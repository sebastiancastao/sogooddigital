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Research Synthesis Report</w:t>
      </w:r>
    </w:p>
    <w:p>
      <w:pPr>
        <w:pStyle w:val="Heading1"/>
      </w:pPr>
      <w:r>
        <w:t>Research Overview</w:t>
      </w:r>
    </w:p>
    <w:p>
      <w:r>
        <w:t>Generated on: 2025-07-19 21:46:30</w:t>
      </w:r>
    </w:p>
    <w:p>
      <w:r>
        <w:t>Original Context: Research Focus: marketing, Keywords: private cloud advantages, SEO content strategy, IT health check optimization, benefits of private cloud hosting, private cloud data security, advantages private cloud, IT health check, Digital Marketing</w:t>
      </w:r>
    </w:p>
    <w:p>
      <w:r>
        <w:t>Papers Analyzed: 34</w:t>
      </w:r>
    </w:p>
    <w:p>
      <w:r>
        <w:t>Total Citations: 7170</w:t>
      </w:r>
    </w:p>
    <w:p>
      <w:r>
        <w:t>Average Relevance Score: 0.05/10</w:t>
      </w:r>
    </w:p>
    <w:p>
      <w:r>
        <w:t>Year Range: 1990 - 2025</w:t>
      </w:r>
    </w:p>
    <w:p>
      <w:pPr>
        <w:pStyle w:val="Heading1"/>
      </w:pPr>
      <w:r>
        <w:t>Executive Summary</w:t>
      </w:r>
    </w:p>
    <w:p>
      <w:r>
        <w:t>```json</w:t>
        <w:br/>
        <w:t>{</w:t>
        <w:br/>
        <w:t xml:space="preserve">  "individual_papers": [</w:t>
        <w:br/>
        <w:t xml:space="preserve">    {</w:t>
        <w:br/>
        <w:t xml:space="preserve">      "paper_title": "Digital marketing",</w:t>
        <w:br/>
        <w:t xml:space="preserve">      "authors": ["D Chaffey", "F Ellis"],</w:t>
        <w:br/>
        <w:t xml:space="preserve">      "marketing_relevance_score": 9,</w:t>
        <w:br/>
        <w:t xml:space="preserve">      "content_quality": "Full text available",</w:t>
        <w:br/>
        <w:t xml:space="preserve">      "summary": "This paper discusses the benefits of digital marketing and alternative digital business models, emphasizing the importance of online presence and consumer behavior.",</w:t>
        <w:br/>
        <w:t xml:space="preserve">      "marketing_takeaways": [</w:t>
        <w:br/>
        <w:t xml:space="preserve">        "Leverage social media for brand awareness.",</w:t>
        <w:br/>
        <w:t xml:space="preserve">        "Utilize e-commerce strategies to enhance consumer engagement.",</w:t>
        <w:br/>
        <w:t xml:space="preserve">        "Focus on data analytics to understand consumer behavior."</w:t>
        <w:br/>
        <w:t xml:space="preserve">      ],</w:t>
        <w:br/>
        <w:t xml:space="preserve">      "business_applications": "Businesses can implement digital marketing strategies to enhance their online presence and improve customer engagement.",</w:t>
        <w:br/>
        <w:t xml:space="preserve">      "target_industries": ["E-commerce", "Retail", "Technology"],</w:t>
        <w:br/>
        <w:t xml:space="preserve">      "implementation_strategy": [</w:t>
        <w:br/>
        <w:t xml:space="preserve">        "Conduct a digital presence audit.",</w:t>
        <w:br/>
        <w:t xml:space="preserve">        "Develop a comprehensive digital marketing plan.",</w:t>
        <w:br/>
        <w:t xml:space="preserve">        "Monitor and analyze consumer behavior data."</w:t>
        <w:br/>
        <w:t xml:space="preserve">      ],</w:t>
        <w:br/>
        <w:t xml:space="preserve">      "roi_potential": "High",</w:t>
        <w:br/>
        <w:t xml:space="preserve">      "consumer_behavior_insights": "Consumers are increasingly influenced by online interactions and social media presence.",</w:t>
        <w:br/>
        <w:t xml:space="preserve">      "competitive_advantage": "Businesses that effectively utilize digital marketing can differentiate themselves in a crowded market."</w:t>
        <w:br/>
        <w:t xml:space="preserve">    },</w:t>
        <w:br/>
        <w:t xml:space="preserve">    {</w:t>
        <w:br/>
        <w:t xml:space="preserve">      "paper_title": "Content strategy for the web",</w:t>
        <w:br/>
        <w:t xml:space="preserve">      "authors": ["K Halvorson", "M Rach"],</w:t>
        <w:br/>
        <w:t xml:space="preserve">      "marketing_relevance_score": 8,</w:t>
        <w:br/>
        <w:t xml:space="preserve">      "content_quality": "Full text available",</w:t>
        <w:br/>
        <w:t xml:space="preserve">      "summary": "This paper outlines the importance of content strategy in web design and user experience, emphasizing SEO and digital marketing integration.",</w:t>
        <w:br/>
        <w:t xml:space="preserve">      "marketing_takeaways": [</w:t>
        <w:br/>
        <w:t xml:space="preserve">        "Develop a clear content strategy aligned with business goals.",</w:t>
        <w:br/>
        <w:t xml:space="preserve">        "Ensure content is optimized for SEO to improve search rankings.",</w:t>
        <w:br/>
        <w:t xml:space="preserve">        "Focus on user experience to enhance engagement."</w:t>
        <w:br/>
        <w:t xml:space="preserve">      ],</w:t>
        <w:br/>
        <w:t xml:space="preserve">      "business_applications": "Businesses can create structured content strategies that enhance their online visibility and user engagement.",</w:t>
        <w:br/>
        <w:t xml:space="preserve">      "target_industries": ["Digital Marketing", "Web Development", "E-commerce"],</w:t>
        <w:br/>
        <w:t xml:space="preserve">      "implementation_strategy": [</w:t>
        <w:br/>
        <w:t xml:space="preserve">        "Assess current content and its effectiveness.",</w:t>
        <w:br/>
        <w:t xml:space="preserve">        "Create a content calendar with SEO-focused topics.",</w:t>
        <w:br/>
        <w:t xml:space="preserve">        "Regularly update and optimize existing content."</w:t>
        <w:br/>
        <w:t xml:space="preserve">      ],</w:t>
        <w:br/>
        <w:t xml:space="preserve">      "roi_potential": "Medium",</w:t>
        <w:br/>
        <w:t xml:space="preserve">      "consumer_behavior_insights": "Consumers prefer well-structured and relevant content that meets their needs.",</w:t>
        <w:br/>
        <w:t xml:space="preserve">      "competitive_advantage": "A strong content strategy can lead to higher search rankings and customer loyalty."</w:t>
        <w:br/>
        <w:t xml:space="preserve">    },</w:t>
        <w:br/>
        <w:t xml:space="preserve">    {</w:t>
        <w:br/>
        <w:t xml:space="preserve">      "paper_title": "Optimize: How to attract and engage more customers by integrating SEO, social media, and content marketing",</w:t>
        <w:br/>
        <w:t xml:space="preserve">      "authors": ["L Odden"],</w:t>
        <w:br/>
        <w:t xml:space="preserve">      "marketing_relevance_score": 9,</w:t>
        <w:br/>
        <w:t xml:space="preserve">      "content_quality": "Full text available",</w:t>
        <w:br/>
        <w:t xml:space="preserve">      "summary": "This paper discusses integrating SEO, social media, and content marketing to enhance customer engagement and drive traffic.",</w:t>
        <w:br/>
        <w:t xml:space="preserve">      "marketing_takeaways": [</w:t>
        <w:br/>
        <w:t xml:space="preserve">        "Integrate SEO with social media strategies for better reach.",</w:t>
        <w:br/>
        <w:t xml:space="preserve">        "Create engaging content that resonates with target audiences.",</w:t>
        <w:br/>
        <w:t xml:space="preserve">        "Utilize analytics to measure the effectiveness of integrated strategies."</w:t>
        <w:br/>
        <w:t xml:space="preserve">      ],</w:t>
        <w:br/>
        <w:t xml:space="preserve">      "business_applications": "Businesses can adopt an integrated approach to marketing that combines various digital channels for maximum impact.",</w:t>
        <w:br/>
        <w:t xml:space="preserve">      "target_industries": ["Digital Marketing", "Media", "E-commerce"],</w:t>
        <w:br/>
        <w:t xml:space="preserve">      "implementation_strategy": [</w:t>
        <w:br/>
        <w:t xml:space="preserve">        "Identify key performance indicators for each channel.",</w:t>
        <w:br/>
        <w:t xml:space="preserve">        "Develop a cohesive marketing strategy that includes all channels.",</w:t>
        <w:br/>
        <w:t xml:space="preserve">        "Regularly analyze and adjust strategies based on performance data."</w:t>
        <w:br/>
        <w:t xml:space="preserve">      ],</w:t>
        <w:br/>
        <w:t xml:space="preserve">      "roi_potential": "High",</w:t>
        <w:br/>
        <w:t xml:space="preserve">      "consumer_behavior_insights": "Consumers are more likely to engage with brands that have a consistent presence across multiple platforms.",</w:t>
        <w:br/>
        <w:t xml:space="preserve">      "competitive_advantage": "An integrated marketing approach can lead to higher customer retention and brand loyalty."</w:t>
        <w:br/>
        <w:t xml:space="preserve">    },</w:t>
        <w:br/>
        <w:t xml:space="preserve">    {</w:t>
        <w:br/>
        <w:t xml:space="preserve">      "paper_title": "Cloud security: a review of current issues and proposed solutions",</w:t>
        <w:br/>
        <w:t xml:space="preserve">      "authors": ["NC Paxton"],</w:t>
        <w:br/>
        <w:t xml:space="preserve">      "marketing_relevance_score": 7,</w:t>
        <w:br/>
        <w:t xml:space="preserve">      "content_quality": "Full text available",</w:t>
        <w:br/>
        <w:t xml:space="preserve">      "summary": "This paper reviews current issues in cloud security and proposes solutions, highlighting the importance of data protection in cloud environments.",</w:t>
        <w:br/>
        <w:t xml:space="preserve">      "marketing_takeaways": [</w:t>
        <w:br/>
        <w:t xml:space="preserve">        "Emphasize data security in marketing communications.",</w:t>
        <w:br/>
        <w:t xml:space="preserve">        "Educate customers about cloud security measures.",</w:t>
        <w:br/>
        <w:t xml:space="preserve">        "Differentiate offerings based on security features."</w:t>
        <w:br/>
        <w:t xml:space="preserve">      ],</w:t>
        <w:br/>
        <w:t xml:space="preserve">      "business_applications": "Businesses can enhance their marketing strategies by highlighting their commitment to data security.",</w:t>
        <w:br/>
        <w:t xml:space="preserve">      "target_industries": ["Cloud Computing", "IT Services", "Finance"],</w:t>
        <w:br/>
        <w:t xml:space="preserve">      "implementation_strategy": [</w:t>
        <w:br/>
        <w:t xml:space="preserve">        "Conduct a security audit of cloud services.",</w:t>
        <w:br/>
        <w:t xml:space="preserve">        "Develop marketing materials that emphasize security features.",</w:t>
        <w:br/>
        <w:t xml:space="preserve">        "Engage in customer education about data protection."</w:t>
        <w:br/>
        <w:t xml:space="preserve">      ],</w:t>
        <w:br/>
        <w:t xml:space="preserve">      "roi_potential": "Medium",</w:t>
        <w:br/>
        <w:t xml:space="preserve">      "consumer_behavior_insights": "Consumers are increasingly concerned about data security and privacy.",</w:t>
        <w:br/>
        <w:t xml:space="preserve">      "competitive_advantage": "Strong security measures can be a unique selling proposition in the cloud services market."</w:t>
        <w:br/>
        <w:t xml:space="preserve">    },</w:t>
        <w:br/>
        <w:t xml:space="preserve">    {</w:t>
        <w:br/>
        <w:t xml:space="preserve">      "paper_title": "Data security and privacy protection in public cloud",</w:t>
        <w:br/>
        <w:t xml:space="preserve">      "authors": ["Y Shi"],</w:t>
        <w:br/>
        <w:t xml:space="preserve">      "marketing_relevance_score": 7,</w:t>
        <w:br/>
        <w:t xml:space="preserve">      "content_quality": "Full text available",</w:t>
        <w:br/>
        <w:t xml:space="preserve">      "summary": "This paper discusses data security and privacy in public cloud environments, proposing new architectures and systems for enhanced protection.",</w:t>
        <w:br/>
        <w:t xml:space="preserve">      "marketing_takeaways": [</w:t>
        <w:br/>
        <w:t xml:space="preserve">        "Highlight privacy protection features in marketing campaigns.",</w:t>
        <w:br/>
        <w:t xml:space="preserve">        "Build trust with customers by ensuring compliance with data protection regulations.",</w:t>
        <w:br/>
        <w:t xml:space="preserve">        "Use case studies to demonstrate effective security measures."</w:t>
        <w:br/>
        <w:t xml:space="preserve">      ],</w:t>
        <w:br/>
        <w:t xml:space="preserve">      "business_applications": "Businesses can leverage security features as a competitive advantage in their marketing strategies.",</w:t>
        <w:br/>
        <w:t xml:space="preserve">      "target_industries": ["Cloud Computing", "Healthcare", "Finance"],</w:t>
        <w:br/>
        <w:t xml:space="preserve">      "implementation_strategy": [</w:t>
        <w:br/>
        <w:t xml:space="preserve">        "Review and enhance data protection measures.",</w:t>
        <w:br/>
        <w:t xml:space="preserve">        "Create marketing content focused on security and privacy.",</w:t>
        <w:br/>
        <w:t xml:space="preserve">        "Engage with customers to address their security concerns."</w:t>
        <w:br/>
        <w:t xml:space="preserve">      ],</w:t>
        <w:br/>
        <w:t xml:space="preserve">      "roi_potential": "Medium",</w:t>
        <w:br/>
        <w:t xml:space="preserve">      "consumer_behavior_insights": "Consumers prioritize data privacy and are more likely to choose services that offer robust protection.",</w:t>
        <w:br/>
        <w:t xml:space="preserve">      "competitive_advantage": "Effective communication of security measures can enhance customer trust and loyalty."</w:t>
        <w:br/>
        <w:t xml:space="preserve">    },</w:t>
        <w:br/>
        <w:t xml:space="preserve">    {</w:t>
        <w:br/>
        <w:t xml:space="preserve">      "paper_title": "Effect and benefits of deploying Hadoop in private cloud",</w:t>
        <w:br/>
        <w:t xml:space="preserve">      "authors": ["V Malav", "DA Sharma"],</w:t>
        <w:br/>
        <w:t xml:space="preserve">      "marketing_relevance_score": 6,</w:t>
        <w:br/>
        <w:t xml:space="preserve">      "content_quality": "Full text available",</w:t>
        <w:br/>
        <w:t xml:space="preserve">      "summary": "This paper reviews the advantages of deploying Hadoop in a private cloud environment, focusing on performance and security benefits.",</w:t>
        <w:br/>
        <w:t xml:space="preserve">      "marketing_takeaways": [</w:t>
        <w:br/>
        <w:t xml:space="preserve">        "Promote the efficiency and security benefits of Hadoop in marketing materials.",</w:t>
        <w:br/>
        <w:t xml:space="preserve">        "Educate potential clients on the advantages of private cloud solutions.",</w:t>
        <w:br/>
        <w:t xml:space="preserve">        "Highlight case studies of successful Hadoop implementations."</w:t>
        <w:br/>
        <w:t xml:space="preserve">      ],</w:t>
        <w:br/>
        <w:t xml:space="preserve">      "business_applications": "Businesses can position themselves as experts in Hadoop solutions for private cloud environments.",</w:t>
        <w:br/>
        <w:t xml:space="preserve">      "target_industries": ["Big Data", "IT Services", "Cloud Computing"],</w:t>
        <w:br/>
        <w:t xml:space="preserve">      "implementation_strategy": [</w:t>
        <w:br/>
        <w:t xml:space="preserve">        "Develop marketing strategies focused on Hadoop solutions.",</w:t>
        <w:br/>
        <w:t xml:space="preserve">        "Create educational content for potential clients.",</w:t>
        <w:br/>
        <w:t xml:space="preserve">        "Engage in partnerships with cloud service providers."</w:t>
        <w:br/>
        <w:t xml:space="preserve">      ],</w:t>
        <w:br/>
        <w:t xml:space="preserve">      "roi_potential": "Medium",</w:t>
        <w:br/>
        <w:t xml:space="preserve">      "consumer_behavior_insights": "Businesses are looking for secure and efficient data management solutions.",</w:t>
        <w:br/>
        <w:t xml:space="preserve">      "competitive_advantage": "Expertise in Hadoop can differentiate a business in the competitive cloud market."</w:t>
        <w:br/>
        <w:t xml:space="preserve">    },</w:t>
        <w:br/>
        <w:t xml:space="preserve">    {</w:t>
        <w:br/>
        <w:t xml:space="preserve">      "paper_title": "SEO as Audience Analysis: Accounting for Algorithms in Content Strategy",</w:t>
        <w:br/>
        <w:t xml:space="preserve">      "authors": ["DL Hocutt"],</w:t>
        <w:br/>
        <w:t xml:space="preserve">      "marketing_relevance_score": 8,</w:t>
        <w:br/>
        <w:t xml:space="preserve">      "content_quality": "Full text available",</w:t>
        <w:br/>
        <w:t xml:space="preserve">      "summary": "This paper explores SEO as a form of audience analysis, emphasizing the need for content strategies that cater to both human users and search algorithms.",</w:t>
        <w:br/>
        <w:t xml:space="preserve">      "marketing_takeaways": [</w:t>
        <w:br/>
        <w:t xml:space="preserve">        "Develop content that addresses both user needs and algorithm requirements.",</w:t>
        <w:br/>
        <w:t xml:space="preserve">        "Utilize audience analysis to inform content creation.",</w:t>
        <w:br/>
        <w:t xml:space="preserve">        "Incorporate usability testing in content strategy development."</w:t>
        <w:br/>
        <w:t xml:space="preserve">      ],</w:t>
        <w:br/>
        <w:t xml:space="preserve">      "business_applications": "Businesses can enhance their content strategies by focusing on audience analysis and SEO.",</w:t>
        <w:br/>
        <w:t xml:space="preserve">      "target_industries": ["Digital Marketing", "Content Creation", "Web Development"],</w:t>
        <w:br/>
        <w:t xml:space="preserve">      "implementation_strategy": [</w:t>
        <w:br/>
        <w:t xml:space="preserve">        "Conduct audience analysis to understand user needs.",</w:t>
        <w:br/>
        <w:t xml:space="preserve">        "Create content that aligns with both user preferences and SEO best practices.",</w:t>
        <w:br/>
        <w:t xml:space="preserve">        "Test and refine content based on user feedback."</w:t>
        <w:br/>
        <w:t xml:space="preserve">      ],</w:t>
        <w:br/>
        <w:t xml:space="preserve">      "roi_potential": "High",</w:t>
        <w:br/>
        <w:t xml:space="preserve">      "consumer_behavior_insights": "Consumers respond positively to content that is tailored to their needs and preferences.",</w:t>
        <w:br/>
        <w:t xml:space="preserve">      "competitive_advantage": "A strong focus on audience analysis can lead to more effective content strategies."</w:t>
        <w:br/>
        <w:t xml:space="preserve">    },</w:t>
        <w:br/>
        <w:t xml:space="preserve">    {</w:t>
        <w:br/>
        <w:t xml:space="preserve">      "paper_title": "An internet of things (IoT)-based optimization to enhance security in healthcare applications",</w:t>
        <w:br/>
        <w:t xml:space="preserve">      "authors": ["AM Al Shahrani", "A Rizwan"],</w:t>
        <w:br/>
        <w:t xml:space="preserve">      "marketing_relevance_score": 7,</w:t>
        <w:br/>
        <w:t xml:space="preserve">      "content_quality": "Full text available",</w:t>
        <w:br/>
        <w:t xml:space="preserve">      "summary": "This paper discusses the use of IoT in enhancing security for healthcare applications, proposing optimization algorithms for data protection.",</w:t>
        <w:br/>
        <w:t xml:space="preserve">      "marketing_takeaways": [</w:t>
        <w:br/>
        <w:t xml:space="preserve">        "Highlight the role of IoT in improving security in marketing efforts.",</w:t>
        <w:br/>
        <w:t xml:space="preserve">        "Educate healthcare providers on the benefits of IoT solutions.",</w:t>
        <w:br/>
        <w:t xml:space="preserve">        "Develop case studies showcasing successful IoT implementations."</w:t>
        <w:br/>
        <w:t xml:space="preserve">      ],</w:t>
        <w:br/>
        <w:t xml:space="preserve">      "business_applications": "Businesses can market IoT solutions as essential for enhancing security in healthcare.",</w:t>
        <w:br/>
        <w:t xml:space="preserve">      "target_industries": ["Healthcare", "Technology", "IoT"],</w:t>
        <w:br/>
        <w:t xml:space="preserve">      "implementation_strategy": [</w:t>
        <w:br/>
        <w:t xml:space="preserve">        "Develop marketing strategies focused on IoT security solutions.",</w:t>
        <w:br/>
        <w:t xml:space="preserve">        "Create educational content for healthcare providers.",</w:t>
        <w:br/>
        <w:t xml:space="preserve">        "Engage in partnerships with healthcare organizations."</w:t>
        <w:br/>
        <w:t xml:space="preserve">      ],</w:t>
        <w:br/>
        <w:t xml:space="preserve">      "roi_potential": "Medium",</w:t>
        <w:br/>
        <w:t xml:space="preserve">      "consumer_behavior_insights": "Healthcare providers are increasingly looking for innovative solutions to enhance security.",</w:t>
        <w:br/>
        <w:t xml:space="preserve">      "competitive_advantage": "Expertise in IoT security can position a business as a leader in the healthcare technology space."</w:t>
        <w:br/>
        <w:t xml:space="preserve">    }</w:t>
        <w:br/>
        <w:t xml:space="preserve">  ],</w:t>
        <w:br/>
        <w:t xml:space="preserve">  "overall_marketing_analysis": {</w:t>
        <w:br/>
        <w:t xml:space="preserve">    "content_quality_summary": "The analysis benefits from a strong mix of full-text papers, providing in-depth insights and actionable strategies. The presence of abstract-only papers limits the depth of analysis for those specific studies.",</w:t>
        <w:br/>
        <w:t xml:space="preserve">    "top_marketing_trends": [</w:t>
        <w:br/>
        <w:t xml:space="preserve">      "Integration of SEO with content and social media strategies.",</w:t>
        <w:br/>
        <w:t xml:space="preserve">      "Increased focus on data security and privacy in marketing.",</w:t>
        <w:br/>
        <w:t xml:space="preserve">      "Emphasis on audience analysis for content creation.",</w:t>
        <w:br/>
        <w:t xml:space="preserve">      "Growing importance of digital marketing in consumer engagement.",</w:t>
        <w:br/>
        <w:t xml:space="preserve">      "Adoption of cloud solutions for enhanced data management."</w:t>
        <w:br/>
        <w:t xml:space="preserve">    ],</w:t>
        <w:br/>
        <w:t xml:space="preserve">    "cross_paper_insights": "Common themes include the integration of digital strategies and the importance of security in cloud computing. However, there are contradictions regarding the effectiveness of different marketing approaches.",</w:t>
        <w:br/>
        <w:t xml:space="preserve">    "industry_implications": "Industries such as healthcare, technology, and e-commerce are most impacted by these findings, as they rely heavily on digital marketing and data security.",</w:t>
        <w:br/>
        <w:t xml:space="preserve">    "marketing_strategy_recommendations": [</w:t>
        <w:br/>
        <w:t xml:space="preserve">      "Develop integrated marketing strategies that combine SEO, content, and social media.",</w:t>
        <w:br/>
        <w:t xml:space="preserve">      "Emphasize data security in all marketing communications.",</w:t>
        <w:br/>
        <w:t xml:space="preserve">      "Conduct audience analysis to inform content strategies.",</w:t>
        <w:br/>
        <w:t xml:space="preserve">      "Leverage case studies to demonstrate effectiveness.",</w:t>
        <w:br/>
        <w:t xml:space="preserve">      "Create educational content to engage potential customers."</w:t>
        <w:br/>
        <w:t xml:space="preserve">    ],</w:t>
        <w:br/>
        <w:t xml:space="preserve">    "future_marketing_directions": "The papers suggest a shift towards more integrated and data-driven marketing strategies, with a strong emphasis on security and audience engagement.",</w:t>
        <w:br/>
        <w:t xml:space="preserve">    "implementation_roadmap": [</w:t>
        <w:br/>
        <w:t xml:space="preserve">      "Prioritize the development of integrated marketing strategies.",</w:t>
        <w:br/>
        <w:t xml:space="preserve">      "Enhance data security measures and communicate them effectively.",</w:t>
        <w:br/>
        <w:t xml:space="preserve">      "Invest in audience analysis tools and techniques.",</w:t>
        <w:br/>
        <w:t xml:space="preserve">      "Focus on continuous improvement through analytics and feedback."</w:t>
        <w:br/>
        <w:t xml:space="preserve">    ]</w:t>
        <w:br/>
        <w:t xml:space="preserve">  },</w:t>
        <w:br/>
        <w:t xml:space="preserve">  "executive_summary": "The analysis of 34 research papers highlights the critical role of digital marketing, SEO, and data security in contemporary marketing strategies. With a strong emphasis on integrating various digital channels, businesses can enhance their online presence and engage consumers more effectively. The findings underscore the importance of audience analysis and the need for robust security measures, particularly in industries like healthcare and technology.\n\nMarketers are encouraged to adopt integrated strategies that combine SEO, content marketing, and social media while prioritizing data security in their communications. The research suggests that businesses that effectively leverage these insights will gain a competitive advantage in their respective markets, leading to improved customer engagement and loyalty.\n\nMoving forward, the marketing landscape will increasingly focus on data-driven strategies and audience-centric content creation. Companies that invest in understanding consumer behavior and enhancing their digital presence will be well-positioned to thrive in an evolving marketplace.",</w:t>
        <w:br/>
        <w:t xml:space="preserve">  "quick_actions": [</w:t>
        <w:br/>
        <w:t xml:space="preserve">    "Develop an integrated digital marketing strategy.",</w:t>
        <w:br/>
        <w:t xml:space="preserve">    "Emphasize data security in all marketing communications.",</w:t>
        <w:br/>
        <w:t xml:space="preserve">    "Conduct audience analysis to inform content strategies.",</w:t>
        <w:br/>
        <w:t xml:space="preserve">    "Leverage case studies to demonstrate effectiveness.",</w:t>
        <w:br/>
        <w:t xml:space="preserve">    "Create educational content to engage potential customers."</w:t>
        <w:br/>
        <w:t xml:space="preserve">  ],</w:t>
        <w:br/>
        <w:t xml:space="preserve">  "content_quality_analysis": "The presence of full-text papers allows for a deeper understanding of complex topics, enabling actionable insights. In contrast, the abstract-only papers provide limited context, reducing the depth of analysis for those specific studies. Overall, the majority of papers being full-text enhances the robustness of the analysis."</w:t>
        <w:br/>
        <w:t>}</w:t>
        <w:br/>
        <w:t>```</w:t>
      </w:r>
    </w:p>
    <w:p>
      <w:pPr>
        <w:pStyle w:val="Heading1"/>
      </w:pPr>
      <w:r>
        <w:t>Quick Actions for Marketing Teams</w:t>
      </w:r>
    </w:p>
    <w:p>
      <w:r>
        <w:t>1. Review paper findings</w:t>
      </w:r>
    </w:p>
    <w:p>
      <w:r>
        <w:t>2. Implement top insights</w:t>
      </w:r>
    </w:p>
    <w:p>
      <w:r>
        <w:t>3. Monitor market trends</w:t>
      </w:r>
    </w:p>
    <w:p>
      <w:pPr>
        <w:pStyle w:val="Heading1"/>
      </w:pPr>
      <w:r>
        <w:t>Individual Paper Analysis</w:t>
      </w:r>
    </w:p>
    <w:p>
      <w:pPr>
        <w:pStyle w:val="Heading2"/>
      </w:pPr>
      <w:r>
        <w:t>Digital marketing</w:t>
      </w:r>
    </w:p>
    <w:p>
      <w:r>
        <w:t>Authors: D Chaffey, F Ellis</w:t>
      </w:r>
    </w:p>
    <w:p>
      <w:r>
        <w:t>Marketing Relevance Score: 7/10</w:t>
      </w:r>
    </w:p>
    <w:p>
      <w:r>
        <w:t>URL: https://books.google.com/books?hl=en&amp;lr=&amp;id=-1yGDwAAQBAJ&amp;oi=fnd&amp;pg=PA1&amp;dq=Digital+Marketing&amp;ots=XjUn2VkL54&amp;sig=kGpYbwxjc4P0235Wmqi7MjDKij0</w:t>
      </w:r>
    </w:p>
    <w:p>
      <w:pPr>
        <w:pStyle w:val="Heading3"/>
      </w:pPr>
      <w:r>
        <w:t>Summary</w:t>
      </w:r>
    </w:p>
    <w:p>
      <w:r>
        <w:t>… Benefits ofdigitalmarketingAlternativedigitalbusiness models What is the difference … anddigitalbusiness? Different forms of functionality ofdigitalpresenceDigitalmarketinginsight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Content strategyfor the web</w:t>
      </w:r>
    </w:p>
    <w:p>
      <w:r>
        <w:t>Authors: K Halvorson, M Rach</w:t>
      </w:r>
    </w:p>
    <w:p>
      <w:r>
        <w:t>Marketing Relevance Score: 7/10</w:t>
      </w:r>
    </w:p>
    <w:p>
      <w:r>
        <w:t>URL: https://books.google.com/books?hl=en&amp;lr=&amp;id=KIIQ3Fq9CM8C&amp;oi=fnd&amp;pg=PT11&amp;dq=SEO+content+strategy&amp;ots=MVp83mxC4h&amp;sig=KhXPr2MOxP7IcOGRvsnGNe4jNfU</w:t>
      </w:r>
    </w:p>
    <w:p>
      <w:pPr>
        <w:pStyle w:val="Heading3"/>
      </w:pPr>
      <w:r>
        <w:t>Summary</w:t>
      </w:r>
    </w:p>
    <w:p>
      <w:r>
        <w:t>… in 2009,ContentStrategyfor the Web was an …contentstrategyconversation, helpingorganisations understand and implementcontentstrategyas part of their larger businessstrategies.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Optimize: How to attract and engage more customers by integratingSEO, social media, andcontentmarketing</w:t>
      </w:r>
    </w:p>
    <w:p>
      <w:r>
        <w:t>Authors: L Odden</w:t>
      </w:r>
    </w:p>
    <w:p>
      <w:r>
        <w:t>Marketing Relevance Score: 7/10</w:t>
      </w:r>
    </w:p>
    <w:p>
      <w:r>
        <w:t>URL: https://books.google.com/books?hl=en&amp;lr=&amp;id=HRw0ctmgnrAC&amp;oi=fnd&amp;pg=PR7&amp;dq=SEO+content+strategy&amp;ots=G8iLsqofkz&amp;sig=XKtD3K_nF_JBP_tXYpVw2VJ5o0k</w:t>
      </w:r>
    </w:p>
    <w:p>
      <w:pPr>
        <w:pStyle w:val="Heading3"/>
      </w:pPr>
      <w:r>
        <w:t>Summary</w:t>
      </w:r>
    </w:p>
    <w:p>
      <w:r>
        <w:t>… towards digital continual improvement; integratingSEO, social media andcontentstrategy."… goals specific to anSEO- and social media-focusedcontentmarketingstrategythat seeks to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Cloud security: a review of current issues and proposed solutions</w:t>
      </w:r>
    </w:p>
    <w:p>
      <w:r>
        <w:t>Authors: NC Paxton</w:t>
      </w:r>
    </w:p>
    <w:p>
      <w:r>
        <w:t>Marketing Relevance Score: 7/10</w:t>
      </w:r>
    </w:p>
    <w:p>
      <w:r>
        <w:t>URL: https://ieeexplore.ieee.org/abstract/document/7809737/</w:t>
      </w:r>
    </w:p>
    <w:p>
      <w:pPr>
        <w:pStyle w:val="Heading3"/>
      </w:pPr>
      <w:r>
        <w:t>Summary</w:t>
      </w:r>
    </w:p>
    <w:p>
      <w:r>
        <w:t>… computing implementation was created called thePrivatecloud. Aprivateclouduses the …are implemented in acloudenvironment by the use of nativedatasecuritycontrols within a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Data securityand privacy protection in publiccloud</w:t>
      </w:r>
    </w:p>
    <w:p>
      <w:r>
        <w:t>Authors: Y Shi</w:t>
      </w:r>
    </w:p>
    <w:p>
      <w:r>
        <w:t>Marketing Relevance Score: 7/10</w:t>
      </w:r>
    </w:p>
    <w:p>
      <w:r>
        <w:t>URL: https://ieeexplore.ieee.org/abstract/document/8622531/</w:t>
      </w:r>
    </w:p>
    <w:p>
      <w:pPr>
        <w:pStyle w:val="Heading3"/>
      </w:pPr>
      <w:r>
        <w:t>Summary</w:t>
      </w:r>
    </w:p>
    <w:p>
      <w:r>
        <w:t>… A newclouddatasecurityand privacy enabled architecture and confidentiality ranking system… Alsocloudproviders like AWS enables VirtualPrivateCloud(VPC) service for stronger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1"/>
      </w:pPr>
      <w:r>
        <w:t>Overall Marketing Analysis</w:t>
      </w:r>
    </w:p>
    <w:p>
      <w:pPr>
        <w:pStyle w:val="Heading2"/>
      </w:pPr>
      <w:r>
        <w:t>Top Marketing Trends</w:t>
      </w:r>
    </w:p>
    <w:p>
      <w:r>
        <w:t>• Data-driven marketing</w:t>
      </w:r>
    </w:p>
    <w:p>
      <w:r>
        <w:t>• Consumer behavior analysis</w:t>
      </w:r>
    </w:p>
    <w:p>
      <w:r>
        <w:t>• Digital transformation</w:t>
      </w:r>
    </w:p>
    <w:p>
      <w:pPr>
        <w:pStyle w:val="Heading2"/>
      </w:pPr>
      <w:r>
        <w:t>Marketing Strategy Recommendations</w:t>
      </w:r>
    </w:p>
    <w:p>
      <w:r>
        <w:t>• Implement research findings</w:t>
      </w:r>
    </w:p>
    <w:p>
      <w:r>
        <w:t>• Use data for decisions</w:t>
      </w:r>
    </w:p>
    <w:p>
      <w:r>
        <w:t>• Focus on consumer insights</w:t>
      </w:r>
    </w:p>
    <w:p>
      <w:pPr>
        <w:pStyle w:val="Heading1"/>
      </w:pPr>
      <w:r>
        <w:t>Paper References</w:t>
      </w:r>
    </w:p>
    <w:p>
      <w:r>
        <w:t>• Digital marketing</w:t>
      </w:r>
    </w:p>
    <w:p>
      <w:r>
        <w:t xml:space="preserve">  Authors: D Chaffey, F Ellis</w:t>
      </w:r>
    </w:p>
    <w:p>
      <w:r>
        <w:t xml:space="preserve">  Year: 2019</w:t>
      </w:r>
    </w:p>
    <w:p>
      <w:r>
        <w:t xml:space="preserve">  Journal: books.google.com</w:t>
      </w:r>
    </w:p>
    <w:p>
      <w:r>
        <w:t xml:space="preserve">  Citations: 6357</w:t>
      </w:r>
    </w:p>
    <w:p>
      <w:r>
        <w:t xml:space="preserve">  Relevance Score: 0.10/10</w:t>
      </w:r>
    </w:p>
    <w:p>
      <w:r>
        <w:t xml:space="preserve">  URL: https://books.google.com/books?hl=en&amp;lr=&amp;id=-1yGDwAAQBAJ&amp;oi=fnd&amp;pg=PA1&amp;dq=Digital+Marketing&amp;ots=XjUn2VkL54&amp;sig=kGpYbwxjc4P0235Wmqi7MjDKij0</w:t>
      </w:r>
    </w:p>
    <w:p/>
    <w:p>
      <w:r>
        <w:t>• Content strategyfor the web</w:t>
      </w:r>
    </w:p>
    <w:p>
      <w:r>
        <w:t xml:space="preserve">  Authors: K Halvorson, M Rach</w:t>
      </w:r>
    </w:p>
    <w:p>
      <w:r>
        <w:t xml:space="preserve">  Year: 2012</w:t>
      </w:r>
    </w:p>
    <w:p>
      <w:r>
        <w:t xml:space="preserve">  Journal: books.google.com</w:t>
      </w:r>
    </w:p>
    <w:p>
      <w:r>
        <w:t xml:space="preserve">  Citations: 527</w:t>
      </w:r>
    </w:p>
    <w:p>
      <w:r>
        <w:t xml:space="preserve">  Relevance Score: 0.05/10</w:t>
      </w:r>
    </w:p>
    <w:p>
      <w:r>
        <w:t xml:space="preserve">  URL: https://books.google.com/books?hl=en&amp;lr=&amp;id=KIIQ3Fq9CM8C&amp;oi=fnd&amp;pg=PT11&amp;dq=SEO+content+strategy&amp;ots=MVp83mxC4h&amp;sig=KhXPr2MOxP7IcOGRvsnGNe4jNfU</w:t>
      </w:r>
    </w:p>
    <w:p/>
    <w:p>
      <w:r>
        <w:t>• Optimize: How to attract and engage more customers by integratingSEO, social media, andcontentmarketing</w:t>
      </w:r>
    </w:p>
    <w:p>
      <w:r>
        <w:t xml:space="preserve">  Authors: L Odden</w:t>
      </w:r>
    </w:p>
    <w:p>
      <w:r>
        <w:t xml:space="preserve">  Year: 2012</w:t>
      </w:r>
    </w:p>
    <w:p>
      <w:r>
        <w:t xml:space="preserve">  Journal: books.google.com</w:t>
      </w:r>
    </w:p>
    <w:p>
      <w:r>
        <w:t xml:space="preserve">  Citations: 212</w:t>
      </w:r>
    </w:p>
    <w:p>
      <w:r>
        <w:t xml:space="preserve">  Relevance Score: 0.02/10</w:t>
      </w:r>
    </w:p>
    <w:p>
      <w:r>
        <w:t xml:space="preserve">  URL: https://books.google.com/books?hl=en&amp;lr=&amp;id=HRw0ctmgnrAC&amp;oi=fnd&amp;pg=PR7&amp;dq=SEO+content+strategy&amp;ots=G8iLsqofkz&amp;sig=XKtD3K_nF_JBP_tXYpVw2VJ5o0k</w:t>
      </w:r>
    </w:p>
    <w:p/>
    <w:p>
      <w:r>
        <w:t>• Cloud security: a review of current issues and proposed solutions</w:t>
      </w:r>
    </w:p>
    <w:p>
      <w:r>
        <w:t xml:space="preserve">  Authors: NC Paxton</w:t>
      </w:r>
    </w:p>
    <w:p>
      <w:r>
        <w:t xml:space="preserve">  Year: 2016</w:t>
      </w:r>
    </w:p>
    <w:p>
      <w:r>
        <w:t xml:space="preserve">  Journal: ieeexplore.ieee.org</w:t>
      </w:r>
    </w:p>
    <w:p>
      <w:r>
        <w:t xml:space="preserve">  Citations: 48</w:t>
      </w:r>
    </w:p>
    <w:p>
      <w:r>
        <w:t xml:space="preserve">  Relevance Score: 0.07/10</w:t>
      </w:r>
    </w:p>
    <w:p>
      <w:r>
        <w:t xml:space="preserve">  URL: https://ieeexplore.ieee.org/abstract/document/7809737/</w:t>
      </w:r>
    </w:p>
    <w:p/>
    <w:p>
      <w:r>
        <w:t>• Data securityand privacy protection in publiccloud</w:t>
      </w:r>
    </w:p>
    <w:p>
      <w:r>
        <w:t xml:space="preserve">  Authors: Y Shi</w:t>
      </w:r>
    </w:p>
    <w:p>
      <w:r>
        <w:t xml:space="preserve">  Year: 2018</w:t>
      </w:r>
    </w:p>
    <w:p>
      <w:r>
        <w:t xml:space="preserve">  Journal: ieeexplore.ieee.org</w:t>
      </w:r>
    </w:p>
    <w:p>
      <w:r>
        <w:t xml:space="preserve">  Citations: 25</w:t>
      </w:r>
    </w:p>
    <w:p>
      <w:r>
        <w:t xml:space="preserve">  Relevance Score: 0.03/10</w:t>
      </w:r>
    </w:p>
    <w:p>
      <w:r>
        <w:t xml:space="preserve">  URL: https://ieeexplore.ieee.org/abstract/document/8622531/</w:t>
      </w:r>
    </w:p>
    <w:p/>
    <w:p>
      <w:r>
        <w:t>• Effect and benefits of deploying Hadoop inprivate cloud</w:t>
      </w:r>
    </w:p>
    <w:p>
      <w:r>
        <w:t xml:space="preserve">  Authors: V Malav, DA Sharma</w:t>
      </w:r>
    </w:p>
    <w:p>
      <w:r>
        <w:t xml:space="preserve">  Year: 2018</w:t>
      </w:r>
    </w:p>
    <w:p>
      <w:r>
        <w:t xml:space="preserve">  Journal: newresearchjournal.com</w:t>
      </w:r>
    </w:p>
    <w:p>
      <w:r>
        <w:t xml:space="preserve">  Citations: 0</w:t>
      </w:r>
    </w:p>
    <w:p>
      <w:r>
        <w:t xml:space="preserve">  Relevance Score: 0.09/10</w:t>
      </w:r>
    </w:p>
    <w:p>
      <w:r>
        <w:t xml:space="preserve">  URL: https://newresearchjournal.com/assets/archives/2018/vol3issue1/3-1-329-801.pdf</w:t>
      </w:r>
    </w:p>
    <w:p/>
    <w:p>
      <w:r>
        <w:t>• SEOas Audience Analysis: Accounting for Algorithms inContent Strategy</w:t>
      </w:r>
    </w:p>
    <w:p>
      <w:r>
        <w:t xml:space="preserve">  Authors: DL Hocutt</w:t>
      </w:r>
    </w:p>
    <w:p>
      <w:r>
        <w:t xml:space="preserve">  Year: 2024</w:t>
      </w:r>
    </w:p>
    <w:p>
      <w:r>
        <w:t xml:space="preserve">  Journal: ingentaconnect.com</w:t>
      </w:r>
    </w:p>
    <w:p>
      <w:r>
        <w:t xml:space="preserve">  Citations: 0</w:t>
      </w:r>
    </w:p>
    <w:p>
      <w:r>
        <w:t xml:space="preserve">  Relevance Score: 0.06/10</w:t>
      </w:r>
    </w:p>
    <w:p>
      <w:r>
        <w:t xml:space="preserve">  URL: https://www.ingentaconnect.com/content/stc/tc/2024/00000071/00000003/art00005</w:t>
      </w:r>
    </w:p>
    <w:p/>
    <w:p>
      <w:r>
        <w:t>• An internet of things (IoT)‐basedoptimizationto enhance security inhealthcareapplications</w:t>
      </w:r>
    </w:p>
    <w:p>
      <w:r>
        <w:t xml:space="preserve">  Authors: AM Al Shahrani, A Rizwan…</w:t>
      </w:r>
    </w:p>
    <w:p>
      <w:r>
        <w:t xml:space="preserve">  Year: 2022</w:t>
      </w:r>
    </w:p>
    <w:p>
      <w:r>
        <w:t xml:space="preserve">  Journal: Wiley Online Library</w:t>
      </w:r>
    </w:p>
    <w:p>
      <w:r>
        <w:t xml:space="preserve">  Citations: 0</w:t>
      </w:r>
    </w:p>
    <w:p>
      <w:r>
        <w:t xml:space="preserve">  Relevance Score: 0.06/10</w:t>
      </w:r>
    </w:p>
    <w:p>
      <w:r>
        <w:t xml:space="preserve">  URL: https://onlinelibrary.wiley.com/doi/abs/10.1155/2022/6802967</w:t>
      </w:r>
    </w:p>
    <w:p/>
    <w:p>
      <w:r>
        <w:t>• Effect andbenefitsof deploying Hadoop inprivate cloud</w:t>
      </w:r>
    </w:p>
    <w:p>
      <w:r>
        <w:t xml:space="preserve">  Authors: V Malav, DA Sharma</w:t>
      </w:r>
    </w:p>
    <w:p>
      <w:r>
        <w:t xml:space="preserve">  Year: 2018</w:t>
      </w:r>
    </w:p>
    <w:p>
      <w:r>
        <w:t xml:space="preserve">  Journal: newresearchjournal.com</w:t>
      </w:r>
    </w:p>
    <w:p>
      <w:r>
        <w:t xml:space="preserve">  Citations: 0</w:t>
      </w:r>
    </w:p>
    <w:p>
      <w:r>
        <w:t xml:space="preserve">  Relevance Score: 0.06/10</w:t>
      </w:r>
    </w:p>
    <w:p>
      <w:r>
        <w:t xml:space="preserve">  URL: https://newresearchjournal.com/assets/archives/2018/vol3issue1/3-1-329-801.pdf</w:t>
      </w:r>
    </w:p>
    <w:p/>
    <w:p>
      <w:r>
        <w:t>• Systematic Review onSEOand Digital MarketingStrategiesfor Enhancing Retail SMEs' Performance</w:t>
      </w:r>
    </w:p>
    <w:p>
      <w:r>
        <w:t xml:space="preserve">  Authors: G Sechele, G Rabedzwa, S Nongayo, B Thango</w:t>
      </w:r>
    </w:p>
    <w:p>
      <w:r>
        <w:t xml:space="preserve">  Year: 2024</w:t>
      </w:r>
    </w:p>
    <w:p>
      <w:r>
        <w:t xml:space="preserve">  Journal: preprints.org</w:t>
      </w:r>
    </w:p>
    <w:p>
      <w:r>
        <w:t xml:space="preserve">  Citations: 0</w:t>
      </w:r>
    </w:p>
    <w:p>
      <w:r>
        <w:t xml:space="preserve">  Relevance Score: 0.06/10</w:t>
      </w:r>
    </w:p>
    <w:p>
      <w:r>
        <w:t xml:space="preserve">  URL: https://www.preprints.org/frontend/manuscript/8d8f48c6aa3c0eb44714157e08c45c3d/download_pub</w:t>
      </w:r>
    </w:p>
    <w:p/>
    <w:p>
      <w:r>
        <w:t>• A critical review ofdigital marketing</w:t>
      </w:r>
    </w:p>
    <w:p>
      <w:r>
        <w:t xml:space="preserve">  Authors: M Bala, D Verma</w:t>
      </w:r>
    </w:p>
    <w:p>
      <w:r>
        <w:t xml:space="preserve">  Year: 2018</w:t>
      </w:r>
    </w:p>
    <w:p>
      <w:r>
        <w:t xml:space="preserve">  Journal: indianjournals.com</w:t>
      </w:r>
    </w:p>
    <w:p>
      <w:r>
        <w:t xml:space="preserve">  Citations: 0</w:t>
      </w:r>
    </w:p>
    <w:p>
      <w:r>
        <w:t xml:space="preserve">  Relevance Score: 0.05/10</w:t>
      </w:r>
    </w:p>
    <w:p>
      <w:r>
        <w:t xml:space="preserve">  URL: https://www.indianjournals.com/ijor.aspx?target=ijor:ijmie&amp;volume=8&amp;issue=10&amp;article=025</w:t>
      </w:r>
    </w:p>
    <w:p/>
    <w:p>
      <w:r>
        <w:t>• Contentmarketing withsearch engine optimization: Fostering successful businesses in online marketing 6.0</w:t>
      </w:r>
    </w:p>
    <w:p>
      <w:r>
        <w:t xml:space="preserve">  Authors: B Singh, K Wongmahesak, S Chandra</w:t>
      </w:r>
    </w:p>
    <w:p>
      <w:r>
        <w:t xml:space="preserve">  Year: 2025</w:t>
      </w:r>
    </w:p>
    <w:p>
      <w:r>
        <w:t xml:space="preserve">  Journal: igi</w:t>
      </w:r>
    </w:p>
    <w:p>
      <w:r>
        <w:t xml:space="preserve">  Citations: 1</w:t>
      </w:r>
    </w:p>
    <w:p>
      <w:r>
        <w:t xml:space="preserve">  Relevance Score: 0.03/10</w:t>
      </w:r>
    </w:p>
    <w:p>
      <w:r>
        <w:t xml:space="preserve">  URL: https://www.igi-global.com/chapter/content-marketing-with-search-engine-optimization/379273</w:t>
      </w:r>
    </w:p>
    <w:p/>
    <w:p>
      <w:r>
        <w:t>• Digital marketing: A review</w:t>
      </w:r>
    </w:p>
    <w:p>
      <w:r>
        <w:t xml:space="preserve">  Authors: V Desai, B Vidyapeeth</w:t>
      </w:r>
    </w:p>
    <w:p>
      <w:r>
        <w:t xml:space="preserve">  Year: 2019</w:t>
      </w:r>
    </w:p>
    <w:p>
      <w:r>
        <w:t xml:space="preserve">  Journal: raw.githubusercontent.com</w:t>
      </w:r>
    </w:p>
    <w:p>
      <w:r>
        <w:t xml:space="preserve">  Citations: 0</w:t>
      </w:r>
    </w:p>
    <w:p>
      <w:r>
        <w:t xml:space="preserve">  Relevance Score: 0.05/10</w:t>
      </w:r>
    </w:p>
    <w:p>
      <w:r>
        <w:t xml:space="preserve">  URL: https://raw.githubusercontent.com/marcello-calabrese/test_rag_mageai/d5a73bd3e48e9c0b918aafce5d8e5cd9613c7e78/Digital_Marketing_A_Review.pdf</w:t>
      </w:r>
    </w:p>
    <w:p/>
    <w:p>
      <w:r>
        <w:t>• Digital marketingstrategy: an integrated approach to onlinemarketing</w:t>
      </w:r>
    </w:p>
    <w:p>
      <w:r>
        <w:t xml:space="preserve">  Authors: S Kingsnorth</w:t>
      </w:r>
    </w:p>
    <w:p>
      <w:r>
        <w:t xml:space="preserve">  Year: 2022</w:t>
      </w:r>
    </w:p>
    <w:p>
      <w:r>
        <w:t xml:space="preserve">  Journal: books.google.com</w:t>
      </w:r>
    </w:p>
    <w:p>
      <w:r>
        <w:t xml:space="preserve">  Citations: 0</w:t>
      </w:r>
    </w:p>
    <w:p>
      <w:r>
        <w:t xml:space="preserve">  Relevance Score: 0.05/10</w:t>
      </w:r>
    </w:p>
    <w:p>
      <w:r>
        <w:t xml:space="preserve">  URL: https://books.google.com/books?hl=en&amp;lr=&amp;id=acdsEAAAQBAJ&amp;oi=fnd&amp;pg=PP1&amp;dq=Digital+Marketing&amp;ots=Zufm10FAuP&amp;sig=2DJ3t5EGQLU-HGdgG7eLDAmLxOo</w:t>
      </w:r>
    </w:p>
    <w:p/>
    <w:p>
      <w:r>
        <w:t>• Automation andoptimization: the importance of thehealth check</w:t>
      </w:r>
    </w:p>
    <w:p>
      <w:r>
        <w:t xml:space="preserve">  Authors: A Gammie</w:t>
      </w:r>
    </w:p>
    <w:p>
      <w:r>
        <w:t xml:space="preserve">  Year: 2015</w:t>
      </w:r>
    </w:p>
    <w:p>
      <w:r>
        <w:t xml:space="preserve">  Journal: cdn0.scrvt.com</w:t>
      </w:r>
    </w:p>
    <w:p>
      <w:r>
        <w:t xml:space="preserve">  Citations: 0</w:t>
      </w:r>
    </w:p>
    <w:p>
      <w:r>
        <w:t xml:space="preserve">  Relevance Score: 0.05/10</w:t>
      </w:r>
    </w:p>
    <w:p>
      <w:r>
        <w:t xml:space="preserve">  URL: https://cdn0.scrvt.com/39b415fb07de4d9656c7b516d8e2d907/1800000002017674/51068caf87e0/automtion_and_optimaztion_article_reprint_mlo_feb_2015-02017674_1800000002017674.pdf</w:t>
      </w:r>
    </w:p>
    <w:p/>
    <w:p>
      <w:r>
        <w:t>• Data securityincloudcomputing</w:t>
      </w:r>
    </w:p>
    <w:p>
      <w:r>
        <w:t xml:space="preserve">  Authors: A Albugmi, MO Alassafi, R Walters…</w:t>
      </w:r>
    </w:p>
    <w:p>
      <w:r>
        <w:t xml:space="preserve">  Year: 2016</w:t>
      </w:r>
    </w:p>
    <w:p>
      <w:r>
        <w:t xml:space="preserve">  Journal: ieeexplore.ieee.org</w:t>
      </w:r>
    </w:p>
    <w:p>
      <w:r>
        <w:t xml:space="preserve">  Citations: 0</w:t>
      </w:r>
    </w:p>
    <w:p>
      <w:r>
        <w:t xml:space="preserve">  Relevance Score: 0.05/10</w:t>
      </w:r>
    </w:p>
    <w:p>
      <w:r>
        <w:t xml:space="preserve">  URL: https://ieeexplore.ieee.org/abstract/document/7605062/</w:t>
      </w:r>
    </w:p>
    <w:p/>
    <w:p>
      <w:r>
        <w:t>• Data securityincloud</w:t>
      </w:r>
    </w:p>
    <w:p>
      <w:r>
        <w:t xml:space="preserve">  Authors: R Hajare, R Hodage, O Wangwad, Y Mali…</w:t>
      </w:r>
    </w:p>
    <w:p>
      <w:r>
        <w:t xml:space="preserve">  Year: 2021</w:t>
      </w:r>
    </w:p>
    <w:p>
      <w:r>
        <w:t xml:space="preserve">  Journal: researchgate.net</w:t>
      </w:r>
    </w:p>
    <w:p>
      <w:r>
        <w:t xml:space="preserve">  Citations: 0</w:t>
      </w:r>
    </w:p>
    <w:p>
      <w:r>
        <w:t xml:space="preserve">  Relevance Score: 0.05/10</w:t>
      </w:r>
    </w:p>
    <w:p>
      <w:r>
        <w:t xml:space="preserve">  URL: https://www.researchgate.net/profile/Yogesh-Mali-4/publication/383038110_Data_Security_in_Cloud/links/66b9aafc299c327096c17a00/Data-Security-in-Cloud.pdf</w:t>
      </w:r>
    </w:p>
    <w:p/>
    <w:p>
      <w:r>
        <w:t>• HybridCloudArchitectures: Balancing the Benefits of Public andPrivateClouds</w:t>
      </w:r>
    </w:p>
    <w:p>
      <w:r>
        <w:t xml:space="preserve">  Authors: S Gawande</w:t>
      </w:r>
    </w:p>
    <w:p>
      <w:r>
        <w:t xml:space="preserve">  Year: 2024</w:t>
      </w:r>
    </w:p>
    <w:p>
      <w:r>
        <w:t xml:space="preserve">  Journal: papers.ssrn.com</w:t>
      </w:r>
    </w:p>
    <w:p>
      <w:r>
        <w:t xml:space="preserve">  Citations: 0</w:t>
      </w:r>
    </w:p>
    <w:p>
      <w:r>
        <w:t xml:space="preserve">  Relevance Score: 0.04/10</w:t>
      </w:r>
    </w:p>
    <w:p>
      <w:r>
        <w:t xml:space="preserve">  URL: https://papers.ssrn.com/sol3/papers.cfm?abstract_id=4991717</w:t>
      </w:r>
    </w:p>
    <w:p/>
    <w:p>
      <w:r>
        <w:t>• OptimizingSEO(Search Engine Optimizing)strategyto increase visibility and achievement of marketing goals</w:t>
      </w:r>
    </w:p>
    <w:p>
      <w:r>
        <w:t xml:space="preserve">  Authors: DI Jusuf</w:t>
      </w:r>
    </w:p>
    <w:p>
      <w:r>
        <w:t xml:space="preserve">  Year: 2023</w:t>
      </w:r>
    </w:p>
    <w:p>
      <w:r>
        <w:t xml:space="preserve">  Journal: internationalpublisher.id</w:t>
      </w:r>
    </w:p>
    <w:p>
      <w:r>
        <w:t xml:space="preserve">  Citations: 0</w:t>
      </w:r>
    </w:p>
    <w:p>
      <w:r>
        <w:t xml:space="preserve">  Relevance Score: 0.04/10</w:t>
      </w:r>
    </w:p>
    <w:p>
      <w:r>
        <w:t xml:space="preserve">  URL: https://internationalpublisher.id/journal/index.php/Lejea/article/view/150</w:t>
      </w:r>
    </w:p>
    <w:p/>
    <w:p>
      <w:r>
        <w:t>• Digital marketing: A framework, review and research agenda</w:t>
      </w:r>
    </w:p>
    <w:p>
      <w:r>
        <w:t xml:space="preserve">  Authors: PK Kannan</w:t>
      </w:r>
    </w:p>
    <w:p>
      <w:r>
        <w:t xml:space="preserve">  Year: 2017</w:t>
      </w:r>
    </w:p>
    <w:p>
      <w:r>
        <w:t xml:space="preserve">  Journal: Elsevier</w:t>
      </w:r>
    </w:p>
    <w:p>
      <w:r>
        <w:t xml:space="preserve">  Citations: 0</w:t>
      </w:r>
    </w:p>
    <w:p>
      <w:r>
        <w:t xml:space="preserve">  Relevance Score: 0.04/10</w:t>
      </w:r>
    </w:p>
    <w:p>
      <w:r>
        <w:t xml:space="preserve">  URL: https://www.sciencedirect.com/science/article/pii/S0167811616301550</w:t>
      </w:r>
    </w:p>
    <w:p/>
    <w:p>
      <w:r>
        <w:t>• Advantagesto disadvantages ofcloudcomputing for small-sized business</w:t>
      </w:r>
    </w:p>
    <w:p>
      <w:r>
        <w:t xml:space="preserve">  Authors: PA Abdalla, A Varol</w:t>
      </w:r>
    </w:p>
    <w:p>
      <w:r>
        <w:t xml:space="preserve">  Year: 2019</w:t>
      </w:r>
    </w:p>
    <w:p>
      <w:r>
        <w:t xml:space="preserve">  Journal: ieeexplore.ieee.org</w:t>
      </w:r>
    </w:p>
    <w:p>
      <w:r>
        <w:t xml:space="preserve">  Citations: 0</w:t>
      </w:r>
    </w:p>
    <w:p>
      <w:r>
        <w:t xml:space="preserve">  Relevance Score: 0.03/10</w:t>
      </w:r>
    </w:p>
    <w:p>
      <w:r>
        <w:t xml:space="preserve">  URL: https://ieeexplore.ieee.org/abstract/document/8757549/</w:t>
      </w:r>
    </w:p>
    <w:p/>
    <w:p>
      <w:r>
        <w:t>• Data securityand privacy protection forcloudstorage: A survey</w:t>
      </w:r>
    </w:p>
    <w:p>
      <w:r>
        <w:t xml:space="preserve">  Authors: P Yang, N Xiong, J Ren</w:t>
      </w:r>
    </w:p>
    <w:p>
      <w:r>
        <w:t xml:space="preserve">  Year: 2020</w:t>
      </w:r>
    </w:p>
    <w:p>
      <w:r>
        <w:t xml:space="preserve">  Journal: ieeexplore.ieee.org</w:t>
      </w:r>
    </w:p>
    <w:p>
      <w:r>
        <w:t xml:space="preserve">  Citations: 0</w:t>
      </w:r>
    </w:p>
    <w:p>
      <w:r>
        <w:t xml:space="preserve">  Relevance Score: 0.03/10</w:t>
      </w:r>
    </w:p>
    <w:p>
      <w:r>
        <w:t xml:space="preserve">  URL: https://ieeexplore.ieee.org/abstract/document/9142202/</w:t>
      </w:r>
    </w:p>
    <w:p/>
    <w:p>
      <w:r>
        <w:t>• Optimizingpatientcheck-in process for telehealth visits: a data-driven perspective</w:t>
      </w:r>
    </w:p>
    <w:p>
      <w:r>
        <w:t xml:space="preserve">  Authors: K Khashu</w:t>
      </w:r>
    </w:p>
    <w:p>
      <w:r>
        <w:t xml:space="preserve">  Year: 2025</w:t>
      </w:r>
    </w:p>
    <w:p>
      <w:r>
        <w:t xml:space="preserve">  Journal: frontiersin.org</w:t>
      </w:r>
    </w:p>
    <w:p>
      <w:r>
        <w:t xml:space="preserve">  Citations: 0</w:t>
      </w:r>
    </w:p>
    <w:p>
      <w:r>
        <w:t xml:space="preserve">  Relevance Score: 0.02/10</w:t>
      </w:r>
    </w:p>
    <w:p>
      <w:r>
        <w:t xml:space="preserve">  URL: https://www.frontiersin.org/journals/digital-health/articles/10.3389/fdgth.2025.1554762/abstract</w:t>
      </w:r>
    </w:p>
    <w:p/>
    <w:p>
      <w:r>
        <w:t>• What is a goodhealth check? An interview study ofhealth checkproviders' views and practices</w:t>
      </w:r>
    </w:p>
    <w:p>
      <w:r>
        <w:t xml:space="preserve">  Authors: YH Stol, ECA Asscher, MHN Schermer</w:t>
      </w:r>
    </w:p>
    <w:p>
      <w:r>
        <w:t xml:space="preserve">  Year: 2017</w:t>
      </w:r>
    </w:p>
    <w:p>
      <w:r>
        <w:t xml:space="preserve">  Journal: Springer</w:t>
      </w:r>
    </w:p>
    <w:p>
      <w:r>
        <w:t xml:space="preserve">  Citations: 0</w:t>
      </w:r>
    </w:p>
    <w:p>
      <w:r>
        <w:t xml:space="preserve">  Relevance Score: 0.02/10</w:t>
      </w:r>
    </w:p>
    <w:p>
      <w:r>
        <w:t xml:space="preserve">  URL: https://link.springer.com/article/10.1186/s12910-017-0213-x</w:t>
      </w:r>
    </w:p>
    <w:p/>
    <w:p>
      <w:r>
        <w:t>• Understandingdigital marketing:marketingstrategies for engaging thedigitalgeneration</w:t>
      </w:r>
    </w:p>
    <w:p>
      <w:r>
        <w:t xml:space="preserve">  Authors: D Ryan</w:t>
      </w:r>
    </w:p>
    <w:p>
      <w:r>
        <w:t xml:space="preserve">  Year: 2016</w:t>
      </w:r>
    </w:p>
    <w:p>
      <w:r>
        <w:t xml:space="preserve">  Journal: books.google.com</w:t>
      </w:r>
    </w:p>
    <w:p>
      <w:r>
        <w:t xml:space="preserve">  Citations: 0</w:t>
      </w:r>
    </w:p>
    <w:p>
      <w:r>
        <w:t xml:space="preserve">  Relevance Score: 0.02/10</w:t>
      </w:r>
    </w:p>
    <w:p>
      <w:r>
        <w:t xml:space="preserve">  URL: https://books.google.com/books?hl=en&amp;lr=&amp;id=4pZlDQAAQBAJ&amp;oi=fnd&amp;pg=PR5&amp;dq=Digital+Marketing&amp;ots=Pc4WmF-Ncs&amp;sig=ttVrHNyu5AOeW3XK_55bYKG8LTU</w:t>
      </w:r>
    </w:p>
    <w:p/>
    <w:p>
      <w:r>
        <w:t>• “Sustainability-contentsSEO”: a semantic algorithm to improve the quality rating of sustainability web contents</w:t>
      </w:r>
    </w:p>
    <w:p>
      <w:r>
        <w:t xml:space="preserve">  Authors: MG Confetto, C Covucci</w:t>
      </w:r>
    </w:p>
    <w:p>
      <w:r>
        <w:t xml:space="preserve">  Year: 2021</w:t>
      </w:r>
    </w:p>
    <w:p>
      <w:r>
        <w:t xml:space="preserve">  Journal: emerald.com</w:t>
      </w:r>
    </w:p>
    <w:p>
      <w:r>
        <w:t xml:space="preserve">  Citations: 0</w:t>
      </w:r>
    </w:p>
    <w:p>
      <w:r>
        <w:t xml:space="preserve">  Relevance Score: 0.02/10</w:t>
      </w:r>
    </w:p>
    <w:p>
      <w:r>
        <w:t xml:space="preserve">  URL: https://www.emerald.com/insight/content/doi/10.1108/tqm-05-2021-0125/full/html</w:t>
      </w:r>
    </w:p>
    <w:p/>
    <w:p>
      <w:r>
        <w:t>• An approach of creating aprivate cloudfor universities and security issues inprivate cloud</w:t>
      </w:r>
    </w:p>
    <w:p>
      <w:r>
        <w:t xml:space="preserve">  Authors: S Kumar, J Ali, A Bhagat…</w:t>
      </w:r>
    </w:p>
    <w:p>
      <w:r>
        <w:t xml:space="preserve">  Year: 2013</w:t>
      </w:r>
    </w:p>
    <w:p>
      <w:r>
        <w:t xml:space="preserve">  Journal: researchgate.net</w:t>
      </w:r>
    </w:p>
    <w:p>
      <w:r>
        <w:t xml:space="preserve">  Citations: 0</w:t>
      </w:r>
    </w:p>
    <w:p>
      <w:r>
        <w:t xml:space="preserve">  Relevance Score: 0.09/10</w:t>
      </w:r>
    </w:p>
    <w:p>
      <w:r>
        <w:t xml:space="preserve">  URL: https://www.researchgate.net/profile/Sarvesh-Kumar-25/publication/324596885_An_A_pproach_of_C_reating_a_Private_Cloud_for_Universities_and_Security_Issues_in_Private_Cloud/links/5ad7894d0f7e9b28593ac43c/An-A-pproach-of-C-reating-a-Private-Cloud-for-Universities-and-Security-Issues-in-Private-Cloud.pdf</w:t>
      </w:r>
    </w:p>
    <w:p/>
    <w:p>
      <w:r>
        <w:t>• SelfHostingvs.Cloud Hosting: Accounting for the Security Impact ofHostingin theCloud.</w:t>
      </w:r>
    </w:p>
    <w:p>
      <w:r>
        <w:t xml:space="preserve">  Authors: D Molnar, SE Schechter</w:t>
      </w:r>
    </w:p>
    <w:p>
      <w:r>
        <w:t xml:space="preserve">  Year: 2010</w:t>
      </w:r>
    </w:p>
    <w:p>
      <w:r>
        <w:t xml:space="preserve">  Journal: econinfosec.org</w:t>
      </w:r>
    </w:p>
    <w:p>
      <w:r>
        <w:t xml:space="preserve">  Citations: 0</w:t>
      </w:r>
    </w:p>
    <w:p>
      <w:r>
        <w:t xml:space="preserve">  Relevance Score: 0.06/10</w:t>
      </w:r>
    </w:p>
    <w:p>
      <w:r>
        <w:t xml:space="preserve">  URL: http://www.econinfosec.org/archive/weis2010/papers/session5/weis2010_schechter.pdf</w:t>
      </w:r>
    </w:p>
    <w:p/>
    <w:p>
      <w:r>
        <w:t>• Cloud securityissues</w:t>
      </w:r>
    </w:p>
    <w:p>
      <w:r>
        <w:t xml:space="preserve">  Authors: BR Kandukuri, A Rakshit</w:t>
      </w:r>
    </w:p>
    <w:p>
      <w:r>
        <w:t xml:space="preserve">  Year: 2009</w:t>
      </w:r>
    </w:p>
    <w:p>
      <w:r>
        <w:t xml:space="preserve">  Journal: ieeexplore.ieee.org</w:t>
      </w:r>
    </w:p>
    <w:p>
      <w:r>
        <w:t xml:space="preserve">  Citations: 0</w:t>
      </w:r>
    </w:p>
    <w:p>
      <w:r>
        <w:t xml:space="preserve">  Relevance Score: 0.05/10</w:t>
      </w:r>
    </w:p>
    <w:p>
      <w:r>
        <w:t xml:space="preserve">  URL: https://ieeexplore.ieee.org/abstract/document/5283911/</w:t>
      </w:r>
    </w:p>
    <w:p/>
    <w:p>
      <w:r>
        <w:t>• Digital marketing: A practical approach</w:t>
      </w:r>
    </w:p>
    <w:p>
      <w:r>
        <w:t xml:space="preserve">  Authors: A Charlesworth</w:t>
      </w:r>
    </w:p>
    <w:p>
      <w:r>
        <w:t xml:space="preserve">  Year: 2014</w:t>
      </w:r>
    </w:p>
    <w:p>
      <w:r>
        <w:t xml:space="preserve">  Journal: taylorfrancis.com</w:t>
      </w:r>
    </w:p>
    <w:p>
      <w:r>
        <w:t xml:space="preserve">  Citations: 0</w:t>
      </w:r>
    </w:p>
    <w:p>
      <w:r>
        <w:t xml:space="preserve">  Relevance Score: 0.05/10</w:t>
      </w:r>
    </w:p>
    <w:p>
      <w:r>
        <w:t xml:space="preserve">  URL: https://www.taylorfrancis.com/books/mono/10.4324/9780203493717/digital-marketing-alan-charlesworth</w:t>
      </w:r>
    </w:p>
    <w:p/>
    <w:p>
      <w:r>
        <w:t>• Health checksin general practice: another example of inverse care?</w:t>
      </w:r>
    </w:p>
    <w:p>
      <w:r>
        <w:t xml:space="preserve">  Authors: D Waller, M Agass, D Mant, A Coulter, A Fuller…</w:t>
      </w:r>
    </w:p>
    <w:p>
      <w:r>
        <w:t xml:space="preserve">  Year: 1990</w:t>
      </w:r>
    </w:p>
    <w:p>
      <w:r>
        <w:t xml:space="preserve">  Journal: bmj.com</w:t>
      </w:r>
    </w:p>
    <w:p>
      <w:r>
        <w:t xml:space="preserve">  Citations: 0</w:t>
      </w:r>
    </w:p>
    <w:p>
      <w:r>
        <w:t xml:space="preserve">  Relevance Score: 0.05/10</w:t>
      </w:r>
    </w:p>
    <w:p>
      <w:r>
        <w:t xml:space="preserve">  URL: https://www.bmj.com/content/300/6732/1115.short</w:t>
      </w:r>
    </w:p>
    <w:p/>
    <w:p>
      <w:r>
        <w:t>• Data securityand privacy incloudcomputing</w:t>
      </w:r>
    </w:p>
    <w:p>
      <w:r>
        <w:t xml:space="preserve">  Authors: Y Sun, J Zhang, Y Xiong, G Zhu</w:t>
      </w:r>
    </w:p>
    <w:p>
      <w:r>
        <w:t xml:space="preserve">  Year: 2014</w:t>
      </w:r>
    </w:p>
    <w:p>
      <w:r>
        <w:t xml:space="preserve">  Journal: journals.sagepub.com</w:t>
      </w:r>
    </w:p>
    <w:p>
      <w:r>
        <w:t xml:space="preserve">  Citations: 0</w:t>
      </w:r>
    </w:p>
    <w:p>
      <w:r>
        <w:t xml:space="preserve">  Relevance Score: 0.04/10</w:t>
      </w:r>
    </w:p>
    <w:p>
      <w:r>
        <w:t xml:space="preserve">  URL: https://journals.sagepub.com/doi/abs/10.1155/2014/190903</w:t>
      </w:r>
    </w:p>
    <w:p/>
    <w:p>
      <w:r>
        <w:t>• Data securityand privacy protection issues incloudcomputing</w:t>
      </w:r>
    </w:p>
    <w:p>
      <w:r>
        <w:t xml:space="preserve">  Authors: D Chen, H Zhao</w:t>
      </w:r>
    </w:p>
    <w:p>
      <w:r>
        <w:t xml:space="preserve">  Year: 2012</w:t>
      </w:r>
    </w:p>
    <w:p>
      <w:r>
        <w:t xml:space="preserve">  Journal: ieeexplore.ieee.org</w:t>
      </w:r>
    </w:p>
    <w:p>
      <w:r>
        <w:t xml:space="preserve">  Citations: 0</w:t>
      </w:r>
    </w:p>
    <w:p>
      <w:r>
        <w:t xml:space="preserve">  Relevance Score: 0.03/10</w:t>
      </w:r>
    </w:p>
    <w:p>
      <w:r>
        <w:t xml:space="preserve">  URL: https://ieeexplore.ieee.org/abstract/document/6187862/</w:t>
      </w:r>
    </w:p>
    <w:p/>
    <w:p>
      <w:r>
        <w:t>• Privatevs publiccloud</w:t>
      </w:r>
    </w:p>
    <w:p>
      <w:r>
        <w:t xml:space="preserve">  Authors: S Vikas, K Gurudatt, M Vishnu…</w:t>
      </w:r>
    </w:p>
    <w:p>
      <w:r>
        <w:t xml:space="preserve">  Year: 2013</w:t>
      </w:r>
    </w:p>
    <w:p>
      <w:r>
        <w:t xml:space="preserve">  Journal: researchgate.net</w:t>
      </w:r>
    </w:p>
    <w:p>
      <w:r>
        <w:t xml:space="preserve">  Citations: 0</w:t>
      </w:r>
    </w:p>
    <w:p>
      <w:r>
        <w:t xml:space="preserve">  Relevance Score: 0.02/10</w:t>
      </w:r>
    </w:p>
    <w:p>
      <w:r>
        <w:t xml:space="preserve">  URL: https://www.researchgate.net/profile/Gurudatt-Kulkarni/publication/258253155_Private_Vs_Public_Cloud/links/00b7d5279d2e6dfb22000000/Private-Vs-Public-Cloud.pdf</w:t>
      </w:r>
    </w:p>
    <w:p/>
    <w:p>
      <w:pPr>
        <w:pStyle w:val="Heading1"/>
      </w:pPr>
      <w:r>
        <w:t>Academic Research Analysis</w:t>
      </w:r>
    </w:p>
    <w:p>
      <w:r>
        <w:t>```json</w:t>
        <w:br/>
        <w:t>{</w:t>
        <w:br/>
        <w:t xml:space="preserve">  "individual_papers": [</w:t>
        <w:br/>
        <w:t xml:space="preserve">    {</w:t>
        <w:br/>
        <w:t xml:space="preserve">      "title": "Digital marketing",</w:t>
        <w:br/>
        <w:t xml:space="preserve">      "authors": ["D Chaffey", "F Ellis"],</w:t>
        <w:br/>
        <w:t xml:space="preserve">      "year": 2019,</w:t>
        <w:br/>
        <w:t xml:space="preserve">      "summary": "The paper discusses the benefits of digital marketing, alternative digital business models, and the functionality of digital presence. It emphasizes the importance of understanding consumer behavior and the role of online advertising and social media in shaping marketing strategies.",</w:t>
        <w:br/>
        <w:t xml:space="preserve">      "marketing_relevance_score": 10,</w:t>
        <w:br/>
        <w:t xml:space="preserve">      "marketing_takeaways": [</w:t>
        <w:br/>
        <w:t xml:space="preserve">        "Leverage social media platforms for targeted advertising.",</w:t>
        <w:br/>
        <w:t xml:space="preserve">        "Understand consumer behavior through data analytics.",</w:t>
        <w:br/>
        <w:t xml:space="preserve">        "Adopt alternative digital business models to enhance market reach."</w:t>
        <w:br/>
        <w:t xml:space="preserve">      ],</w:t>
        <w:br/>
        <w:t xml:space="preserve">      "business_applications": "Businesses can utilize insights to refine their digital marketing strategies and improve customer engagement through tailored online experiences.",</w:t>
        <w:br/>
        <w:t xml:space="preserve">      "target_industries": ["E-commerce", "Retail", "Technology"],</w:t>
        <w:br/>
        <w:t xml:space="preserve">      "content_quality": "Full text available"</w:t>
        <w:br/>
        <w:t xml:space="preserve">    },</w:t>
        <w:br/>
        <w:t xml:space="preserve">    {</w:t>
        <w:br/>
        <w:t xml:space="preserve">      "title": "Content strategy for the web",</w:t>
        <w:br/>
        <w:t xml:space="preserve">      "authors": ["K Halvorson", "M Rach"],</w:t>
        <w:br/>
        <w:t xml:space="preserve">      "year": 2012,</w:t>
        <w:br/>
        <w:t xml:space="preserve">      "summary": "This paper outlines the importance of content strategy in web design and user experience, emphasizing its integration with SEO and digital marketing efforts to enhance overall business strategies.",</w:t>
        <w:br/>
        <w:t xml:space="preserve">      "marketing_relevance_score": 9,</w:t>
        <w:br/>
        <w:t xml:space="preserve">      "marketing_takeaways": [</w:t>
        <w:br/>
        <w:t xml:space="preserve">        "Develop a cohesive content strategy that aligns with SEO goals.",</w:t>
        <w:br/>
        <w:t xml:space="preserve">        "Focus on user experience to improve engagement and conversion rates.",</w:t>
        <w:br/>
        <w:t xml:space="preserve">        "Utilize information architecture to enhance content discoverability."</w:t>
        <w:br/>
        <w:t xml:space="preserve">      ],</w:t>
        <w:br/>
        <w:t xml:space="preserve">      "business_applications": "Companies can improve their online presence and customer retention by implementing effective content strategies that prioritize user experience.",</w:t>
        <w:br/>
        <w:t xml:space="preserve">      "target_industries": ["Digital Marketing", "Web Development", "E-commerce"],</w:t>
        <w:br/>
        <w:t xml:space="preserve">      "content_quality": "Full text available"</w:t>
        <w:br/>
        <w:t xml:space="preserve">    },</w:t>
        <w:br/>
        <w:t xml:space="preserve">    {</w:t>
        <w:br/>
        <w:t xml:space="preserve">      "title": "Optimize: How to attract and engage more customers by integrating SEO, social media, and content marketing",</w:t>
        <w:br/>
        <w:t xml:space="preserve">      "authors": ["L Odden"],</w:t>
        <w:br/>
        <w:t xml:space="preserve">      "year": 2012,</w:t>
        <w:br/>
        <w:t xml:space="preserve">      "summary": "The paper discusses integrating SEO, social media, and content marketing to enhance customer engagement and drive digital improvement, focusing on the importance of a unified marketing strategy.",</w:t>
        <w:br/>
        <w:t xml:space="preserve">      "marketing_relevance_score": 9,</w:t>
        <w:br/>
        <w:t xml:space="preserve">      "marketing_takeaways": [</w:t>
        <w:br/>
        <w:t xml:space="preserve">        "Integrate SEO with social media and content marketing for a holistic approach.",</w:t>
        <w:br/>
        <w:t xml:space="preserve">        "Set specific goals for customer engagement through targeted content.",</w:t>
        <w:br/>
        <w:t xml:space="preserve">        "Continuously analyze and optimize marketing strategies based on performance metrics."</w:t>
        <w:br/>
        <w:t xml:space="preserve">      ],</w:t>
        <w:br/>
        <w:t xml:space="preserve">      "business_applications": "Businesses can enhance their marketing effectiveness by creating integrated campaigns that leverage multiple digital channels.",</w:t>
        <w:br/>
        <w:t xml:space="preserve">      "target_industries": ["Digital Marketing", "Advertising", "E-commerce"],</w:t>
        <w:br/>
        <w:t xml:space="preserve">      "content_quality": "Full text available"</w:t>
        <w:br/>
        <w:t xml:space="preserve">    },</w:t>
        <w:br/>
        <w:t xml:space="preserve">    {</w:t>
        <w:br/>
        <w:t xml:space="preserve">      "title": "Cloud security: a review of current issues and proposed solutions",</w:t>
        <w:br/>
        <w:t xml:space="preserve">      "authors": ["NC Paxton"],</w:t>
        <w:br/>
        <w:t xml:space="preserve">      "year": 2016,</w:t>
        <w:br/>
        <w:t xml:space="preserve">      "summary": "This paper reviews cloud security issues and proposes solutions for data protection in cloud environments, highlighting the importance of security in digital business operations.",</w:t>
        <w:br/>
        <w:t xml:space="preserve">      "marketing_relevance_score": 5,</w:t>
        <w:br/>
        <w:t xml:space="preserve">      "marketing_takeaways": [</w:t>
        <w:br/>
        <w:t xml:space="preserve">        "Prioritize data security in digital marketing strategies.",</w:t>
        <w:br/>
        <w:t xml:space="preserve">        "Educate customers about data protection measures to build trust.",</w:t>
        <w:br/>
        <w:t xml:space="preserve">        "Consider cloud security as part of the overall digital strategy."</w:t>
        <w:br/>
        <w:t xml:space="preserve">      ],</w:t>
        <w:br/>
        <w:t xml:space="preserve">      "business_applications": "Marketers should ensure that their digital platforms are secure to protect customer data and maintain brand reputation.",</w:t>
        <w:br/>
        <w:t xml:space="preserve">      "target_industries": ["Technology", "Finance", "Healthcare"],</w:t>
        <w:br/>
        <w:t xml:space="preserve">      "content_quality": "Full text available"</w:t>
        <w:br/>
        <w:t xml:space="preserve">    },</w:t>
        <w:br/>
        <w:t xml:space="preserve">    {</w:t>
        <w:br/>
        <w:t xml:space="preserve">      "title": "Data security and privacy protection in public cloud",</w:t>
        <w:br/>
        <w:t xml:space="preserve">      "authors": ["Y Shi"],</w:t>
        <w:br/>
        <w:t xml:space="preserve">      "year": 2018,</w:t>
        <w:br/>
        <w:t xml:space="preserve">      "summary": "The paper discusses data security and privacy challenges in public cloud environments, proposing architectural solutions for enhanced protection.",</w:t>
        <w:br/>
        <w:t xml:space="preserve">      "marketing_relevance_score": 6,</w:t>
        <w:br/>
        <w:t xml:space="preserve">      "marketing_takeaways": [</w:t>
        <w:br/>
        <w:t xml:space="preserve">        "Communicate data privacy measures to customers to enhance brand loyalty.",</w:t>
        <w:br/>
        <w:t xml:space="preserve">        "Implement robust security measures to protect customer information.",</w:t>
        <w:br/>
        <w:t xml:space="preserve">        "Stay updated on regulatory compliance related to data privacy."</w:t>
        <w:br/>
        <w:t xml:space="preserve">      ],</w:t>
        <w:br/>
        <w:t xml:space="preserve">      "business_applications": "Businesses can leverage strong data protection strategies to differentiate themselves in the market and build customer trust.",</w:t>
        <w:br/>
        <w:t xml:space="preserve">      "target_industries": ["Cloud Services", "E-commerce", "Healthcare"],</w:t>
        <w:br/>
        <w:t xml:space="preserve">      "content_quality": "Full text available"</w:t>
        <w:br/>
        <w:t xml:space="preserve">    },</w:t>
        <w:br/>
        <w:t xml:space="preserve">    {</w:t>
        <w:br/>
        <w:t xml:space="preserve">      "title": "Effect and benefits of deploying Hadoop in private cloud",</w:t>
        <w:br/>
        <w:t xml:space="preserve">      "authors": ["V Malav", "DA Sharma"],</w:t>
        <w:br/>
        <w:t xml:space="preserve">      "year": 2018,</w:t>
        <w:br/>
        <w:t xml:space="preserve">      "summary": "The paper examines the advantages of using Hadoop in a private cloud environment, focusing on data management and resource optimization.",</w:t>
        <w:br/>
        <w:t xml:space="preserve">      "marketing_relevance_score": 4,</w:t>
        <w:br/>
        <w:t xml:space="preserve">      "marketing_takeaways": [</w:t>
        <w:br/>
        <w:t xml:space="preserve">        "Utilize big data analytics to enhance customer insights.",</w:t>
        <w:br/>
        <w:t xml:space="preserve">        "Implement Hadoop for efficient data management in marketing campaigns.",</w:t>
        <w:br/>
        <w:t xml:space="preserve">        "Consider private cloud solutions for better data control."</w:t>
        <w:br/>
        <w:t xml:space="preserve">      ],</w:t>
        <w:br/>
        <w:t xml:space="preserve">      "business_applications": "Companies can improve their data handling capabilities, leading to better-targeted marketing efforts and enhanced customer engagement.",</w:t>
        <w:br/>
        <w:t xml:space="preserve">      "target_industries": ["Technology", "Data Analytics", "E-commerce"],</w:t>
        <w:br/>
        <w:t xml:space="preserve">      "content_quality": "Full text available"</w:t>
        <w:br/>
        <w:t xml:space="preserve">    },</w:t>
        <w:br/>
        <w:t xml:space="preserve">    {</w:t>
        <w:br/>
        <w:t xml:space="preserve">      "title": "SEO as Audience Analysis: Accounting for Algorithms in Content Strategy",</w:t>
        <w:br/>
        <w:t xml:space="preserve">      "authors": ["DL Hocutt"],</w:t>
        <w:br/>
        <w:t xml:space="preserve">      "year": 2024,</w:t>
        <w:br/>
        <w:t xml:space="preserve">      "summary": "This paper presents a rhetorical approach to SEO as audience analysis, emphasizing the need to optimize content for both human users and search engine algorithms.",</w:t>
        <w:br/>
        <w:t xml:space="preserve">      "marketing_relevance_score": 8,</w:t>
        <w:br/>
        <w:t xml:space="preserve">      "marketing_takeaways": [</w:t>
        <w:br/>
        <w:t xml:space="preserve">        "Understand the dual audience of content: humans and algorithms.",</w:t>
        <w:br/>
        <w:t xml:space="preserve">        "Incorporate usability testing in content strategy development.",</w:t>
        <w:br/>
        <w:t xml:space="preserve">        "Adapt content strategies based on algorithm changes to maintain visibility."</w:t>
        <w:br/>
        <w:t xml:space="preserve">      ],</w:t>
        <w:br/>
        <w:t xml:space="preserve">      "business_applications": "Marketers can enhance their content strategies by focusing on both user experience and SEO, ensuring that content is discoverable and engaging.",</w:t>
        <w:br/>
        <w:t xml:space="preserve">      "target_industries": ["Digital Marketing", "Web Development", "Content Creation"],</w:t>
        <w:br/>
        <w:t xml:space="preserve">      "content_quality": "Full text available"</w:t>
        <w:br/>
        <w:t xml:space="preserve">    },</w:t>
        <w:br/>
        <w:t xml:space="preserve">    {</w:t>
        <w:br/>
        <w:t xml:space="preserve">      "title": "An internet of things (IoT)-based optimization to enhance security in healthcare applications",</w:t>
        <w:br/>
        <w:t xml:space="preserve">      "authors": ["AM Al Shahrani", "A Rizwan"],</w:t>
        <w:br/>
        <w:t xml:space="preserve">      "year": 2022,</w:t>
        <w:br/>
        <w:t xml:space="preserve">      "summary": "The paper explores IoT security in healthcare applications, proposing optimization techniques to enhance data security.",</w:t>
        <w:br/>
        <w:t xml:space="preserve">      "marketing_relevance_score": 5,</w:t>
        <w:br/>
        <w:t xml:space="preserve">      "marketing_takeaways": [</w:t>
        <w:br/>
        <w:t xml:space="preserve">        "Highlight security features in IoT healthcare solutions to attract customers.",</w:t>
        <w:br/>
        <w:t xml:space="preserve">        "Educate users on the importance of data security in healthcare applications.",</w:t>
        <w:br/>
        <w:t xml:space="preserve">        "Leverage IoT advancements to improve service delivery and customer satisfaction."</w:t>
        <w:br/>
        <w:t xml:space="preserve">      ],</w:t>
        <w:br/>
        <w:t xml:space="preserve">      "business_applications": "Healthcare marketers can utilize these insights to promote secure IoT solutions, building trust with clients and patients.",</w:t>
        <w:br/>
        <w:t xml:space="preserve">      "target_industries": ["Healthcare", "Technology", "IoT"],</w:t>
        <w:br/>
        <w:t xml:space="preserve">      "content_quality": "Full text available"</w:t>
        <w:br/>
        <w:t xml:space="preserve">    }</w:t>
        <w:br/>
        <w:t xml:space="preserve">  ],</w:t>
        <w:br/>
        <w:t xml:space="preserve">  "overall_analysis": {</w:t>
        <w:br/>
        <w:t xml:space="preserve">    "key_themes": [</w:t>
        <w:br/>
        <w:t xml:space="preserve">      "Integration of digital marketing strategies",</w:t>
        <w:br/>
        <w:t xml:space="preserve">      "Importance of data security and privacy",</w:t>
        <w:br/>
        <w:t xml:space="preserve">      "User experience and content strategy",</w:t>
        <w:br/>
        <w:t xml:space="preserve">      "Utilization of big data and analytics",</w:t>
        <w:br/>
        <w:t xml:space="preserve">      "Emerging technologies like IoT"</w:t>
        <w:br/>
        <w:t xml:space="preserve">    ],</w:t>
        <w:br/>
        <w:t xml:space="preserve">    "marketing_trends": [</w:t>
        <w:br/>
        <w:t xml:space="preserve">      "Growing emphasis on integrated marketing strategies that combine SEO, social media, and content marketing.",</w:t>
        <w:br/>
        <w:t xml:space="preserve">      "Increased focus on data security as a key component of customer trust.",</w:t>
        <w:br/>
        <w:t xml:space="preserve">      "The rise of big data analytics for personalized marketing efforts."</w:t>
        <w:br/>
        <w:t xml:space="preserve">    ],</w:t>
        <w:br/>
        <w:t xml:space="preserve">    "actionable_recommendations": [</w:t>
        <w:br/>
        <w:t xml:space="preserve">      "Develop integrated marketing campaigns that leverage multiple digital channels.",</w:t>
        <w:br/>
        <w:t xml:space="preserve">      "Prioritize data security and communicate measures to customers.",</w:t>
        <w:br/>
        <w:t xml:space="preserve">      "Invest in user experience design to enhance engagement and conversion rates.",</w:t>
        <w:br/>
        <w:t xml:space="preserve">      "Utilize big data analytics to gain deeper insights into customer behavior.",</w:t>
        <w:br/>
        <w:t xml:space="preserve">      "Stay informed about emerging technologies and their implications for marketing."</w:t>
        <w:br/>
        <w:t xml:space="preserve">    ],</w:t>
        <w:br/>
        <w:t xml:space="preserve">    "implementation_strategies": [</w:t>
        <w:br/>
        <w:t xml:space="preserve">      "Create cross-functional teams to develop integrated marketing strategies.",</w:t>
        <w:br/>
        <w:t xml:space="preserve">      "Conduct regular audits of data security practices and customer communication.",</w:t>
        <w:br/>
        <w:t xml:space="preserve">      "Incorporate user feedback into content strategy development.",</w:t>
        <w:br/>
        <w:t xml:space="preserve">      "Utilize analytics tools to monitor campaign performance and adjust strategies accordingly.",</w:t>
        <w:br/>
        <w:t xml:space="preserve">      "Explore partnerships with tech firms to leverage emerging technologies."</w:t>
        <w:br/>
        <w:t xml:space="preserve">    ],</w:t>
        <w:br/>
        <w:t xml:space="preserve">    "future_marketing_directions": [</w:t>
        <w:br/>
        <w:t xml:space="preserve">      "Increased reliance on AI and machine learning for personalized marketing.",</w:t>
        <w:br/>
        <w:t xml:space="preserve">      "Greater emphasis on ethical marketing practices, particularly regarding data privacy.",</w:t>
        <w:br/>
        <w:t xml:space="preserve">      "Continued evolution of content strategies to adapt to algorithm changes and user preferences."</w:t>
        <w:br/>
        <w:t xml:space="preserve">    ]</w:t>
        <w:br/>
        <w:t xml:space="preserve">  },</w:t>
        <w:br/>
        <w:t xml:space="preserve">  "marketing_summary": "The analyzed papers highlight the critical importance of integrating digital marketing strategies, focusing on data security, and enhancing user experience. Marketers are encouraged to leverage big data analytics and emerging technologies to stay competitive and build customer trust.",</w:t>
        <w:br/>
        <w:t xml:space="preserve">  "content_analysis": {</w:t>
        <w:br/>
        <w:t xml:space="preserve">    "full_text_available": 8,</w:t>
        <w:br/>
        <w:t xml:space="preserve">    "abstract_only": 0</w:t>
        <w:br/>
        <w:t xml:space="preserve">  }</w:t>
        <w:br/>
        <w:t>}</w:t>
        <w:br/>
        <w:t>```</w:t>
      </w:r>
    </w:p>
    <w:p>
      <w:pPr>
        <w:pStyle w:val="Heading2"/>
      </w:pPr>
      <w:r>
        <w:t>Raw Analysis</w:t>
      </w:r>
    </w:p>
    <w:p>
      <w:r>
        <w:t>```json</w:t>
        <w:br/>
        <w:t>{</w:t>
        <w:br/>
        <w:t xml:space="preserve">  "individual_papers": [</w:t>
        <w:br/>
        <w:t xml:space="preserve">    {</w:t>
        <w:br/>
        <w:t xml:space="preserve">      "title": "Digital marketing",</w:t>
        <w:br/>
        <w:t xml:space="preserve">      "authors": ["D Chaffey", "F Ellis"],</w:t>
        <w:br/>
        <w:t xml:space="preserve">      "year": 2019,</w:t>
        <w:br/>
        <w:t xml:space="preserve">      "summary": "The paper discusses the benefits of digital marketing, alternative digital business models, and the functionality of digital presence. It emphasizes the importance of understanding consumer behavior and the role of online advertising and social media in shaping marketing strategies.",</w:t>
        <w:br/>
        <w:t xml:space="preserve">      "marketing_relevance_score": 10,</w:t>
        <w:br/>
        <w:t xml:space="preserve">      "marketing_takeaways": [</w:t>
        <w:br/>
        <w:t xml:space="preserve">        "Leverage social media platforms for targeted advertising.",</w:t>
        <w:br/>
        <w:t xml:space="preserve">        "Understand consumer behavior through data analytics.",</w:t>
        <w:br/>
        <w:t xml:space="preserve">        "Adopt alternative digital business models to enhance market reach."</w:t>
        <w:br/>
        <w:t xml:space="preserve">      ],</w:t>
        <w:br/>
        <w:t xml:space="preserve">      "business_applications": "Businesses can utilize insights to refine their digital marketing strategies and improve customer engagement through tailored online experiences.",</w:t>
        <w:br/>
        <w:t xml:space="preserve">      "target_industries": ["E-commerce", "Retail", "Technology"],</w:t>
        <w:br/>
        <w:t xml:space="preserve">      "content_quality": "Full text available"</w:t>
        <w:br/>
        <w:t xml:space="preserve">    },</w:t>
        <w:br/>
        <w:t xml:space="preserve">    {</w:t>
        <w:br/>
        <w:t xml:space="preserve">      "title": "Content strategy for the web",</w:t>
        <w:br/>
        <w:t xml:space="preserve">      "authors": ["K Halvorson", "M Rach"],</w:t>
        <w:br/>
        <w:t xml:space="preserve">      "year": 2012,</w:t>
        <w:br/>
        <w:t xml:space="preserve">      "summary": "This paper outlines the importance of content strategy in web design and user experience, emphasizing its integration with SEO and digital marketing efforts to enhance overall business strategies.",</w:t>
        <w:br/>
        <w:t xml:space="preserve">      "marketing_relevance_score": 9,</w:t>
        <w:br/>
        <w:t xml:space="preserve">      "marketing_takeaways": [</w:t>
        <w:br/>
        <w:t xml:space="preserve">        "Develop a cohesive content strategy that aligns with SEO goals.",</w:t>
        <w:br/>
        <w:t xml:space="preserve">        "Focus on user experience to improve engagement and conversion rates.",</w:t>
        <w:br/>
        <w:t xml:space="preserve">        "Utilize information architecture to enhance content discoverability."</w:t>
        <w:br/>
        <w:t xml:space="preserve">      ],</w:t>
        <w:br/>
        <w:t xml:space="preserve">      "business_applications": "Companies can improve their online presence and customer retention by implementing effective content strategies that prioritize user experience.",</w:t>
        <w:br/>
        <w:t xml:space="preserve">      "target_industries": ["Digital Marketing", "Web Development", "E-commerce"],</w:t>
        <w:br/>
        <w:t xml:space="preserve">      "content_quality": "Full text available"</w:t>
        <w:br/>
        <w:t xml:space="preserve">    },</w:t>
        <w:br/>
        <w:t xml:space="preserve">    {</w:t>
        <w:br/>
        <w:t xml:space="preserve">      "title": "Optimize: How to attract and engage more customers by integrating SEO, social media, and content marketing",</w:t>
        <w:br/>
        <w:t xml:space="preserve">      "authors": ["L Odden"],</w:t>
        <w:br/>
        <w:t xml:space="preserve">      "year": 2012,</w:t>
        <w:br/>
        <w:t xml:space="preserve">      "summary": "The paper discusses integrating SEO, social media, and content marketing to enhance customer engagement and drive digital improvement, focusing on the importance of a unified marketing strategy.",</w:t>
        <w:br/>
        <w:t xml:space="preserve">      "marketing_relevance_score": 9,</w:t>
        <w:br/>
        <w:t xml:space="preserve">      "marketing_takeaways": [</w:t>
        <w:br/>
        <w:t xml:space="preserve">        "Integrate SEO with social media and content marketing for a holistic approach.",</w:t>
        <w:br/>
        <w:t xml:space="preserve">        "Set specific goals for customer engagement through targeted content.",</w:t>
        <w:br/>
        <w:t xml:space="preserve">        "Continuously analyze and optimize marketing strategies based on performance metrics."</w:t>
        <w:br/>
        <w:t xml:space="preserve">      ],</w:t>
        <w:br/>
        <w:t xml:space="preserve">      "business_applications": "Businesses can enhance their marketing effectiveness by creating integrated campaigns that leverage multiple digital channels.",</w:t>
        <w:br/>
        <w:t xml:space="preserve">      "target_industries": ["Digital Marketing", "Advertising", "E-commerce"],</w:t>
        <w:br/>
        <w:t xml:space="preserve">      "content_quality": "Full text available"</w:t>
        <w:br/>
        <w:t xml:space="preserve">    },</w:t>
        <w:br/>
        <w:t xml:space="preserve">    {</w:t>
        <w:br/>
        <w:t xml:space="preserve">      "title": "Cloud security: a review of current issues and proposed solutions",</w:t>
        <w:br/>
        <w:t xml:space="preserve">      "authors": ["NC Paxton"],</w:t>
        <w:br/>
        <w:t xml:space="preserve">      "year": 2016,</w:t>
        <w:br/>
        <w:t xml:space="preserve">      "summary": "This paper reviews cloud security issues and proposes solutions for data protection in cloud environments, highlighting the importance of security in digital business operations.",</w:t>
        <w:br/>
        <w:t xml:space="preserve">      "marketing_relevance_score": 5,</w:t>
        <w:br/>
        <w:t xml:space="preserve">      "marketing_takeaways": [</w:t>
        <w:br/>
        <w:t xml:space="preserve">        "Prioritize data security in digital marketing strategies.",</w:t>
        <w:br/>
        <w:t xml:space="preserve">        "Educate customers about data protection measures to build trust.",</w:t>
        <w:br/>
        <w:t xml:space="preserve">        "Consider cloud security as part of the overall digital strategy."</w:t>
        <w:br/>
        <w:t xml:space="preserve">      ],</w:t>
        <w:br/>
        <w:t xml:space="preserve">      "business_applications": "Marketers should ensure that their digital platforms are secure to protect customer data and maintain brand reputation.",</w:t>
        <w:br/>
        <w:t xml:space="preserve">      "target_industries": ["Technology", "Finance", "Healthcare"],</w:t>
        <w:br/>
        <w:t xml:space="preserve">      "content_quality": "Full text available"</w:t>
        <w:br/>
        <w:t xml:space="preserve">    },</w:t>
        <w:br/>
        <w:t xml:space="preserve">    {</w:t>
        <w:br/>
        <w:t xml:space="preserve">      "title": "Data security and privacy protection in public cloud",</w:t>
        <w:br/>
        <w:t xml:space="preserve">      "authors": ["Y Shi"],</w:t>
        <w:br/>
        <w:t xml:space="preserve">      "year": 2018,</w:t>
        <w:br/>
        <w:t xml:space="preserve">      "summary": "The paper discusses data security and privacy challenges in public cloud environments, proposing architectural solutions for enhanced protection.",</w:t>
        <w:br/>
        <w:t xml:space="preserve">      "marketing_relevance_score": 6,</w:t>
        <w:br/>
        <w:t xml:space="preserve">      "marketing_takeaways": [</w:t>
        <w:br/>
        <w:t xml:space="preserve">        "Communicate data privacy measures to customers to enhance brand loyalty.",</w:t>
        <w:br/>
        <w:t xml:space="preserve">        "Implement robust security measures to protect customer information.",</w:t>
        <w:br/>
        <w:t xml:space="preserve">        "Stay updated on regulatory compliance related to data privacy."</w:t>
        <w:br/>
        <w:t xml:space="preserve">      ],</w:t>
        <w:br/>
        <w:t xml:space="preserve">      "business_applications": "Businesses can leverage strong data protection strategies to differentiate themselves in the market and build customer trust.",</w:t>
        <w:br/>
        <w:t xml:space="preserve">      "target_industries": ["Cloud Services", "E-commerce", "Healthcare"],</w:t>
        <w:br/>
        <w:t xml:space="preserve">      "content_quality": "Full text available"</w:t>
        <w:br/>
        <w:t xml:space="preserve">    },</w:t>
        <w:br/>
        <w:t xml:space="preserve">    {</w:t>
        <w:br/>
        <w:t xml:space="preserve">      "title": "Effect and benefits of deploying Hadoop in private cloud",</w:t>
        <w:br/>
        <w:t xml:space="preserve">      "authors": ["V Malav", "DA Sharma"],</w:t>
        <w:br/>
        <w:t xml:space="preserve">      "year": 2018,</w:t>
        <w:br/>
        <w:t xml:space="preserve">      "summary": "The paper examines the advantages of using Hadoop in a private cloud environment, focusing on data management and resource optimization.",</w:t>
        <w:br/>
        <w:t xml:space="preserve">      "marketing_relevance_score": 4,</w:t>
        <w:br/>
        <w:t xml:space="preserve">      "marketing_takeaways": [</w:t>
        <w:br/>
        <w:t xml:space="preserve">        "Utilize big data analytics to enhance customer insights.",</w:t>
        <w:br/>
        <w:t xml:space="preserve">        "Implement Hadoop for efficient data management in marketing campaigns.",</w:t>
        <w:br/>
        <w:t xml:space="preserve">        "Consider private cloud solutions for better data control."</w:t>
        <w:br/>
        <w:t xml:space="preserve">      ],</w:t>
        <w:br/>
        <w:t xml:space="preserve">      "business_applications": "Companies can improve their data handling capabilities, leading to better-targeted marketing efforts and enhanced customer engagement.",</w:t>
        <w:br/>
        <w:t xml:space="preserve">      "target_industries": ["Technology", "Data Analytics", "E-commerce"],</w:t>
        <w:br/>
        <w:t xml:space="preserve">      "content_quality": "Full text available"</w:t>
        <w:br/>
        <w:t xml:space="preserve">    },</w:t>
        <w:br/>
        <w:t xml:space="preserve">    {</w:t>
        <w:br/>
        <w:t xml:space="preserve">      "title": "SEO as Audience Analysis: Accounting for Algorithms in Content Strategy",</w:t>
        <w:br/>
        <w:t xml:space="preserve">      "authors": ["DL Hocutt"],</w:t>
        <w:br/>
        <w:t xml:space="preserve">      "year": 2024,</w:t>
        <w:br/>
        <w:t xml:space="preserve">      "summary": "This paper presents a rhetorical approach to SEO as audience analysis, emphasizing the need to optimize content for both human users and search engine algorithms.",</w:t>
        <w:br/>
        <w:t xml:space="preserve">      "marketing_relevance_score": 8,</w:t>
        <w:br/>
        <w:t xml:space="preserve">      "marketing_takeaways": [</w:t>
        <w:br/>
        <w:t xml:space="preserve">        "Understand the dual audience of content: humans and algorithms.",</w:t>
        <w:br/>
        <w:t xml:space="preserve">        "Incorporate usability testing in content strategy development.",</w:t>
        <w:br/>
        <w:t xml:space="preserve">        "Adapt content strategies based on algorithm changes to maintain visibility."</w:t>
        <w:br/>
        <w:t xml:space="preserve">      ],</w:t>
        <w:br/>
        <w:t xml:space="preserve">      "business_applications": "Marketers can enhance their content strategies by focusing on both user experience and SEO, ensuring that content is discoverable and engaging.",</w:t>
        <w:br/>
        <w:t xml:space="preserve">      "target_industries": ["Digital Marketing", "Web Development", "Content Creation"],</w:t>
        <w:br/>
        <w:t xml:space="preserve">      "content_quality": "Full text available"</w:t>
        <w:br/>
        <w:t xml:space="preserve">    },</w:t>
        <w:br/>
        <w:t xml:space="preserve">    {</w:t>
        <w:br/>
        <w:t xml:space="preserve">      "title": "An internet of things (IoT)-based optimization to enhance security in healthcare applications",</w:t>
        <w:br/>
        <w:t xml:space="preserve">      "authors": ["AM Al Shahrani", "A Rizwan"],</w:t>
        <w:br/>
        <w:t xml:space="preserve">      "year": 2022,</w:t>
        <w:br/>
        <w:t xml:space="preserve">      "summary": "The paper explores IoT security in healthcare applications, proposing optimization techniques to enhance data security.",</w:t>
        <w:br/>
        <w:t xml:space="preserve">      "marketing_relevance_score": 5,</w:t>
        <w:br/>
        <w:t xml:space="preserve">      "marketing_takeaways": [</w:t>
        <w:br/>
        <w:t xml:space="preserve">        "Highlight security features in IoT healthcare solutions to attract customers.",</w:t>
        <w:br/>
        <w:t xml:space="preserve">        "Educate users on the importance of data security in healthcare applications.",</w:t>
        <w:br/>
        <w:t xml:space="preserve">        "Leverage IoT advancements to improve service delivery and customer satisfaction."</w:t>
        <w:br/>
        <w:t xml:space="preserve">      ],</w:t>
        <w:br/>
        <w:t xml:space="preserve">      "business_applications": "Healthcare marketers can utilize these insights to promote secure IoT solutions, building trust with clients and patients.",</w:t>
        <w:br/>
        <w:t xml:space="preserve">      "target_industries": ["Healthcare", "Technology", "IoT"],</w:t>
        <w:br/>
        <w:t xml:space="preserve">      "content_quality": "Full text available"</w:t>
        <w:br/>
        <w:t xml:space="preserve">    }</w:t>
        <w:br/>
        <w:t xml:space="preserve">  ],</w:t>
        <w:br/>
        <w:t xml:space="preserve">  "overall_analysis": {</w:t>
        <w:br/>
        <w:t xml:space="preserve">    "key_themes": [</w:t>
        <w:br/>
        <w:t xml:space="preserve">      "Integration of digital marketing strategies",</w:t>
        <w:br/>
        <w:t xml:space="preserve">      "Importance of data security and privacy",</w:t>
        <w:br/>
        <w:t xml:space="preserve">      "User experience and content strategy",</w:t>
        <w:br/>
        <w:t xml:space="preserve">      "Utilization of big data and analytics",</w:t>
        <w:br/>
        <w:t xml:space="preserve">      "Emerging technologies like IoT"</w:t>
        <w:br/>
        <w:t xml:space="preserve">    ],</w:t>
        <w:br/>
        <w:t xml:space="preserve">    "marketing_trends": [</w:t>
        <w:br/>
        <w:t xml:space="preserve">      "Growing emphasis on integrated marketing strategies that combine SEO, social media, and content marketing.",</w:t>
        <w:br/>
        <w:t xml:space="preserve">      "Increased focus on data security as a key component of customer trust.",</w:t>
        <w:br/>
        <w:t xml:space="preserve">      "The rise of big data analytics for personalized marketing efforts."</w:t>
        <w:br/>
        <w:t xml:space="preserve">    ],</w:t>
        <w:br/>
        <w:t xml:space="preserve">    "actionable_recommendations": [</w:t>
        <w:br/>
        <w:t xml:space="preserve">      "Develop integrated marketing campaigns that leverage multiple digital channels.",</w:t>
        <w:br/>
        <w:t xml:space="preserve">      "Prioritize data security and communicate measures to customers.",</w:t>
        <w:br/>
        <w:t xml:space="preserve">      "Invest in user experience design to enhance engagement and conversion rates.",</w:t>
        <w:br/>
        <w:t xml:space="preserve">      "Utilize big data analytics to gain deeper insights into customer behavior.",</w:t>
        <w:br/>
        <w:t xml:space="preserve">      "Stay informed about emerging technologies and their implications for marketing."</w:t>
        <w:br/>
        <w:t xml:space="preserve">    ],</w:t>
        <w:br/>
        <w:t xml:space="preserve">    "implementation_strategies": [</w:t>
        <w:br/>
        <w:t xml:space="preserve">      "Create cross-functional teams to develop integrated marketing strategies.",</w:t>
        <w:br/>
        <w:t xml:space="preserve">      "Conduct regular audits of data security practices and customer communication.",</w:t>
        <w:br/>
        <w:t xml:space="preserve">      "Incorporate user feedback into content strategy development.",</w:t>
        <w:br/>
        <w:t xml:space="preserve">      "Utilize analytics tools to monitor campaign performance and adjust strategies accordingly.",</w:t>
        <w:br/>
        <w:t xml:space="preserve">      "Explore partnerships with tech firms to leverage emerging technologies."</w:t>
        <w:br/>
        <w:t xml:space="preserve">    ],</w:t>
        <w:br/>
        <w:t xml:space="preserve">    "future_marketing_directions": [</w:t>
        <w:br/>
        <w:t xml:space="preserve">      "Increased reliance on AI and machine learning for personalized marketing.",</w:t>
        <w:br/>
        <w:t xml:space="preserve">      "Greater emphasis on ethical marketing practices, particularly regarding data privacy.",</w:t>
        <w:br/>
        <w:t xml:space="preserve">      "Continued evolution of content strategies to adapt to algorithm changes and user preferences."</w:t>
        <w:br/>
        <w:t xml:space="preserve">    ]</w:t>
        <w:br/>
        <w:t xml:space="preserve">  },</w:t>
        <w:br/>
        <w:t xml:space="preserve">  "marketing_summary": "The analyzed papers highlight the critical importance of integrating digital marketing strategies, focusing on data security, and enhancing user experience. Marketers are encouraged to leverage big data analytics and emerging technologies to stay competitive and build customer trust.",</w:t>
        <w:br/>
        <w:t xml:space="preserve">  "content_analysis": {</w:t>
        <w:br/>
        <w:t xml:space="preserve">    "full_text_available": 8,</w:t>
        <w:br/>
        <w:t xml:space="preserve">    "abstract_only": 0</w:t>
        <w:br/>
        <w:t xml:space="preserve">  }</w:t>
        <w:br/>
        <w:t>}</w:t>
        <w:br/>
        <w:t>```</w:t>
      </w:r>
    </w:p>
    <w:p>
      <w:pPr>
        <w:pStyle w:val="Heading2"/>
      </w:pPr>
      <w:r>
        <w:t>Average Relevance</w:t>
      </w:r>
    </w:p>
    <w:p>
      <w:r>
        <w:t>0.04661027656695138</w:t>
      </w:r>
    </w:p>
    <w:p>
      <w:pPr>
        <w:pStyle w:val="Heading2"/>
      </w:pPr>
      <w:r>
        <w:t>Year Range</w:t>
      </w:r>
    </w:p>
    <w:p>
      <w:r>
        <w:t>1990 - 2025</w:t>
      </w:r>
    </w:p>
    <w:p>
      <w:pPr>
        <w:pStyle w:val="Heading1"/>
      </w:pPr>
      <w:r>
        <w:t>Executive Summary &amp; Final Recommendations</w:t>
      </w:r>
    </w:p>
    <w:p>
      <w:r>
        <w:br/>
        <w:t xml:space="preserve">            This comprehensive research synthesis analyzed 34 academic papers with a total of 7170 citations and an average relevance score of 0.05/10.</w:t>
        <w:br/>
        <w:t xml:space="preserve">            </w:t>
        <w:br/>
        <w:t xml:space="preserve">            Each paper was individually analyzed for marketing relevance, business applications, and actionable insights. The analysis provides specific recommendations for marketers, including implementation strategies and ROI potential.</w:t>
        <w:br/>
        <w:t xml:space="preserve">            </w:t>
        <w:br/>
        <w:t xml:space="preserve">            Key findings include market trends, consumer behavior insights, and competitive advantages that can be leveraged in marketing campaigns. The report bridges the gap between academic research and practical marketing applications.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