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2025-07-20 06:35:25</w:t>
      </w:r>
    </w:p>
    <w:p>
      <w:r>
        <w:t>Original Context: Research Focus: marketing, Keywords: private cloud advantages, IT health check optimization, SEO content strategy, benefits of private cloud hosting, private cloud data security, advantages private cloud, IT health check, Digital Marketing</w:t>
      </w:r>
    </w:p>
    <w:p>
      <w:r>
        <w:t>Papers Analyzed: 29</w:t>
      </w:r>
    </w:p>
    <w:p>
      <w:r>
        <w:t>Total Citations: 6430</w:t>
      </w:r>
    </w:p>
    <w:p>
      <w:r>
        <w:t>Average Relevance Score: 0.05/10</w:t>
      </w:r>
    </w:p>
    <w:p>
      <w:r>
        <w:t>Year Range: 1990 - 2024</w:t>
      </w:r>
    </w:p>
    <w:p>
      <w:pPr>
        <w:pStyle w:val="Heading1"/>
      </w:pPr>
      <w:r>
        <w:t>Executive Summary</w:t>
      </w:r>
    </w:p>
    <w:p>
      <w:r>
        <w:t>```json</w:t>
        <w:br/>
        <w:t>{</w:t>
        <w:br/>
        <w:t xml:space="preserve">  "individual_papers": [</w:t>
        <w:br/>
        <w:t xml:space="preserve">    {</w:t>
        <w:br/>
        <w:t xml:space="preserve">      "paper_title": "Digital marketing",</w:t>
        <w:br/>
        <w:t xml:space="preserve">      "authors": ["D Chaffey", "F Ellis"],</w:t>
        <w:br/>
        <w:t xml:space="preserve">      "marketing_relevance_score": 9,</w:t>
        <w:br/>
        <w:t xml:space="preserve">      "content_quality": "Full text available",</w:t>
        <w:br/>
        <w:t xml:space="preserve">      "summary": "This paper discusses the benefits of digital marketing, alternative business models, and the functionality of digital presence, providing insights into consumer behavior and effective online advertising strategies.",</w:t>
        <w:br/>
        <w:t xml:space="preserve">      "marketing_takeaways": [</w:t>
        <w:br/>
        <w:t xml:space="preserve">        "Leverage SEO and content marketing to enhance online visibility.",</w:t>
        <w:br/>
        <w:t xml:space="preserve">        "Utilize social media platforms for targeted advertising.",</w:t>
        <w:br/>
        <w:t xml:space="preserve">        "Understand consumer behavior to tailor marketing strategies effectively."</w:t>
        <w:br/>
        <w:t xml:space="preserve">      ],</w:t>
        <w:br/>
        <w:t xml:space="preserve">      "business_applications": "Businesses can enhance their digital marketing strategies by implementing SEO, social media marketing, and content marketing based on consumer insights.",</w:t>
        <w:br/>
        <w:t xml:space="preserve">      "target_industries": "E-commerce, retail, technology, and service industries.",</w:t>
        <w:br/>
        <w:t xml:space="preserve">      "implementation_strategy": [</w:t>
        <w:br/>
        <w:t xml:space="preserve">        "Conduct market research to understand consumer behavior.",</w:t>
        <w:br/>
        <w:t xml:space="preserve">        "Develop a comprehensive digital marketing strategy incorporating SEO and social media.",</w:t>
        <w:br/>
        <w:t xml:space="preserve">        "Monitor and analyze campaign performance for continuous improvement."</w:t>
        <w:br/>
        <w:t xml:space="preserve">      ],</w:t>
        <w:br/>
        <w:t xml:space="preserve">      "roi_potential": "High - Effective digital marketing can significantly increase brand awareness and sales.",</w:t>
        <w:br/>
        <w:t xml:space="preserve">      "consumer_behavior_insights": "Consumers are increasingly relying on digital platforms for purchasing decisions, emphasizing the need for strong online presence.",</w:t>
        <w:br/>
        <w:t xml:space="preserve">      "competitive_advantage": "Businesses that effectively utilize digital marketing strategies can outperform competitors with less digital engagement."</w:t>
        <w:br/>
        <w:t xml:space="preserve">    },</w:t>
        <w:br/>
        <w:t xml:space="preserve">    {</w:t>
        <w:br/>
        <w:t xml:space="preserve">      "paper_title": "Cloud security: a review of current issues and proposed solutions",</w:t>
        <w:br/>
        <w:t xml:space="preserve">      "authors": ["NC Paxton"],</w:t>
        <w:br/>
        <w:t xml:space="preserve">      "marketing_relevance_score": 7,</w:t>
        <w:br/>
        <w:t xml:space="preserve">      "content_quality": "Full text available",</w:t>
        <w:br/>
        <w:t xml:space="preserve">      "summary": "This paper reviews current issues in cloud security, particularly in private cloud environments, and proposes solutions to enhance data protection and threat mitigation.",</w:t>
        <w:br/>
        <w:t xml:space="preserve">      "marketing_takeaways": [</w:t>
        <w:br/>
        <w:t xml:space="preserve">        "Highlight the importance of data security in marketing cloud services.",</w:t>
        <w:br/>
        <w:t xml:space="preserve">        "Educate customers on the benefits of private cloud solutions for data protection.",</w:t>
        <w:br/>
        <w:t xml:space="preserve">        "Develop marketing materials that address security concerns of potential clients."</w:t>
        <w:br/>
        <w:t xml:space="preserve">      ],</w:t>
        <w:br/>
        <w:t xml:space="preserve">      "business_applications": "Companies can leverage enhanced cloud security features in their marketing strategies to attract clients concerned about data protection.",</w:t>
        <w:br/>
        <w:t xml:space="preserve">      "target_industries": "IT services, healthcare, finance, and any data-sensitive industries.",</w:t>
        <w:br/>
        <w:t xml:space="preserve">      "implementation_strategy": [</w:t>
        <w:br/>
        <w:t xml:space="preserve">        "Integrate security features into service offerings.",</w:t>
        <w:br/>
        <w:t xml:space="preserve">        "Create educational content that informs clients about cloud security.",</w:t>
        <w:br/>
        <w:t xml:space="preserve">        "Engage in partnerships with cybersecurity firms to enhance service credibility."</w:t>
        <w:br/>
        <w:t xml:space="preserve">      ],</w:t>
        <w:br/>
        <w:t xml:space="preserve">      "roi_potential": "Medium - While security is a selling point, the ROI will depend on market demand for secure cloud solutions.",</w:t>
        <w:br/>
        <w:t xml:space="preserve">      "consumer_behavior_insights": "Consumers are increasingly concerned about data security, influencing their choice of cloud service providers.",</w:t>
        <w:br/>
        <w:t xml:space="preserve">      "competitive_advantage": "Offering superior security features can differentiate a business in a crowded market."</w:t>
        <w:br/>
        <w:t xml:space="preserve">    },</w:t>
        <w:br/>
        <w:t xml:space="preserve">    {</w:t>
        <w:br/>
        <w:t xml:space="preserve">      "paper_title": "Data security and privacy protection in public cloud",</w:t>
        <w:br/>
        <w:t xml:space="preserve">      "authors": ["Y Shi"],</w:t>
        <w:br/>
        <w:t xml:space="preserve">      "marketing_relevance_score": 6,</w:t>
        <w:br/>
        <w:t xml:space="preserve">      "content_quality": "Full text available",</w:t>
        <w:br/>
        <w:t xml:space="preserve">      "summary": "The paper discusses a new architecture for data security and privacy in public cloud environments, emphasizing the importance of confidentiality and compliance.",</w:t>
        <w:br/>
        <w:t xml:space="preserve">      "marketing_takeaways": [</w:t>
        <w:br/>
        <w:t xml:space="preserve">        "Market cloud solutions that prioritize data privacy and compliance.",</w:t>
        <w:br/>
        <w:t xml:space="preserve">        "Develop case studies showcasing successful implementations of security architectures.",</w:t>
        <w:br/>
        <w:t xml:space="preserve">        "Engage in thought leadership on data privacy issues."</w:t>
        <w:br/>
        <w:t xml:space="preserve">      ],</w:t>
        <w:br/>
        <w:t xml:space="preserve">      "business_applications": "Businesses can enhance their marketing strategies by emphasizing compliance and data security in their cloud offerings.",</w:t>
        <w:br/>
        <w:t xml:space="preserve">      "target_industries": "Healthcare, finance, and any industry dealing with sensitive data.",</w:t>
        <w:br/>
        <w:t xml:space="preserve">      "implementation_strategy": [</w:t>
        <w:br/>
        <w:t xml:space="preserve">        "Conduct a compliance audit of current offerings.",</w:t>
        <w:br/>
        <w:t xml:space="preserve">        "Create targeted marketing campaigns highlighting compliance features.",</w:t>
        <w:br/>
        <w:t xml:space="preserve">        "Engage with industry regulators to stay ahead of compliance requirements."</w:t>
        <w:br/>
        <w:t xml:space="preserve">      ],</w:t>
        <w:br/>
        <w:t xml:space="preserve">      "roi_potential": "Medium - Compliance can attract clients but may require significant investment.",</w:t>
        <w:br/>
        <w:t xml:space="preserve">      "consumer_behavior_insights": "Consumers are more likely to choose cloud providers that demonstrate strong data protection measures.",</w:t>
        <w:br/>
        <w:t xml:space="preserve">      "competitive_advantage": "Compliance with data protection regulations can serve as a unique selling proposition."</w:t>
        <w:br/>
        <w:t xml:space="preserve">    },</w:t>
        <w:br/>
        <w:t xml:space="preserve">    {</w:t>
        <w:br/>
        <w:t xml:space="preserve">      "paper_title": "Effect and benefits of deploying Hadoop in private cloud",</w:t>
        <w:br/>
        <w:t xml:space="preserve">      "authors": ["V Malav", "DA Sharma"],</w:t>
        <w:br/>
        <w:t xml:space="preserve">      "marketing_relevance_score": 8,</w:t>
        <w:br/>
        <w:t xml:space="preserve">      "content_quality": "Full text available",</w:t>
        <w:br/>
        <w:t xml:space="preserve">      "summary": "This paper explores the advantages of deploying Hadoop in a private cloud, focusing on performance optimization and best practices for data management.",</w:t>
        <w:br/>
        <w:t xml:space="preserve">      "marketing_takeaways": [</w:t>
        <w:br/>
        <w:t xml:space="preserve">        "Promote the cost-effectiveness and efficiency of Hadoop in private cloud environments.",</w:t>
        <w:br/>
        <w:t xml:space="preserve">        "Educate potential clients on the scalability of Hadoop solutions.",</w:t>
        <w:br/>
        <w:t xml:space="preserve">        "Highlight case studies that demonstrate successful Hadoop deployments."</w:t>
        <w:br/>
        <w:t xml:space="preserve">      ],</w:t>
        <w:br/>
        <w:t xml:space="preserve">      "business_applications": "Businesses can market their Hadoop solutions by emphasizing performance and cost benefits in private cloud settings.",</w:t>
        <w:br/>
        <w:t xml:space="preserve">      "target_industries": "Big data analytics, IT services, and industries requiring data processing.",</w:t>
        <w:br/>
        <w:t xml:space="preserve">      "implementation_strategy": [</w:t>
        <w:br/>
        <w:t xml:space="preserve">        "Develop marketing materials that showcase Hadoop's benefits.",</w:t>
        <w:br/>
        <w:t xml:space="preserve">        "Engage with potential clients through webinars and workshops.",</w:t>
        <w:br/>
        <w:t xml:space="preserve">        "Offer trials or demos to illustrate Hadoop's capabilities."</w:t>
        <w:br/>
        <w:t xml:space="preserve">      ],</w:t>
        <w:br/>
        <w:t xml:space="preserve">      "roi_potential": "High - Effective marketing can lead to increased adoption of Hadoop solutions.",</w:t>
        <w:br/>
        <w:t xml:space="preserve">      "consumer_behavior_insights": "Organizations are looking for scalable and cost-effective data solutions, influencing their technology choices.",</w:t>
        <w:br/>
        <w:t xml:space="preserve">      "competitive_advantage": "Offering superior Hadoop solutions can position a business as a leader in big data analytics."</w:t>
        <w:br/>
        <w:t xml:space="preserve">    },</w:t>
        <w:br/>
        <w:t xml:space="preserve">    {</w:t>
        <w:br/>
        <w:t xml:space="preserve">      "paper_title": "An internet of things (IoT)-based optimization to enhance security in healthcare applications",</w:t>
        <w:br/>
        <w:t xml:space="preserve">      "authors": ["AM Al Shahrani", "A Rizwan"],</w:t>
        <w:br/>
        <w:t xml:space="preserve">      "marketing_relevance_score": 7,</w:t>
        <w:br/>
        <w:t xml:space="preserve">      "content_quality": "Full text available",</w:t>
        <w:br/>
        <w:t xml:space="preserve">      "summary": "This paper discusses IoT security enhancements in healthcare applications, focusing on optimized algorithms for data protection.",</w:t>
        <w:br/>
        <w:t xml:space="preserve">      "marketing_takeaways": [</w:t>
        <w:br/>
        <w:t xml:space="preserve">        "Highlight the role of IoT in improving healthcare security.",</w:t>
        <w:br/>
        <w:t xml:space="preserve">        "Educate healthcare providers on the importance of data encryption.",</w:t>
        <w:br/>
        <w:t xml:space="preserve">        "Develop marketing strategies that emphasize innovative security solutions."</w:t>
        <w:br/>
        <w:t xml:space="preserve">      ],</w:t>
        <w:br/>
        <w:t xml:space="preserve">      "business_applications": "Healthcare companies can leverage IoT security advancements in their marketing strategies to attract clients focused on data protection.",</w:t>
        <w:br/>
        <w:t xml:space="preserve">      "target_industries": "Healthcare, technology, and IoT service providers.",</w:t>
        <w:br/>
        <w:t xml:space="preserve">      "implementation_strategy": [</w:t>
        <w:br/>
        <w:t xml:space="preserve">        "Create targeted marketing campaigns for healthcare providers.",</w:t>
        <w:br/>
        <w:t xml:space="preserve">        "Develop partnerships with IoT security firms.",</w:t>
        <w:br/>
        <w:t xml:space="preserve">        "Engage in educational content creation around IoT security."</w:t>
        <w:br/>
        <w:t xml:space="preserve">      ],</w:t>
        <w:br/>
        <w:t xml:space="preserve">      "roi_potential": "Medium - While security is critical, the ROI will depend on market adoption of IoT solutions.",</w:t>
        <w:br/>
        <w:t xml:space="preserve">      "consumer_behavior_insights": "Healthcare providers are increasingly prioritizing security in their technology investments.",</w:t>
        <w:br/>
        <w:t xml:space="preserve">      "competitive_advantage": "Offering advanced IoT security solutions can differentiate a business in the healthcare technology market."</w:t>
        <w:br/>
        <w:t xml:space="preserve">    },</w:t>
        <w:br/>
        <w:t xml:space="preserve">    {</w:t>
        <w:br/>
        <w:t xml:space="preserve">      "paper_title": "A critical review of digital marketing",</w:t>
        <w:br/>
        <w:t xml:space="preserve">      "authors": ["M Bala", "D Verma"],</w:t>
        <w:br/>
        <w:t xml:space="preserve">      "marketing_relevance_score": 8,</w:t>
        <w:br/>
        <w:t xml:space="preserve">      "content_quality": "Full text available",</w:t>
        <w:br/>
        <w:t xml:space="preserve">      "summary": "This paper reviews current and future trends in digital marketing, emphasizing the importance of SEO, SEM, and social media marketing.",</w:t>
        <w:br/>
        <w:t xml:space="preserve">      "marketing_takeaways": [</w:t>
        <w:br/>
        <w:t xml:space="preserve">        "Stay updated on digital marketing trends to remain competitive.",</w:t>
        <w:br/>
        <w:t xml:space="preserve">        "Utilize SEO and SEM strategies to improve online visibility.",</w:t>
        <w:br/>
        <w:t xml:space="preserve">        "Engage with consumers through social media to build brand loyalty."</w:t>
        <w:br/>
        <w:t xml:space="preserve">      ],</w:t>
        <w:br/>
        <w:t xml:space="preserve">      "business_applications": "Businesses can enhance their digital marketing strategies by adopting the latest trends and technologies.",</w:t>
        <w:br/>
        <w:t xml:space="preserve">      "target_industries": "E-commerce, retail, and service industries.",</w:t>
        <w:br/>
        <w:t xml:space="preserve">      "implementation_strategy": [</w:t>
        <w:br/>
        <w:t xml:space="preserve">        "Conduct regular market research to identify emerging trends.",</w:t>
        <w:br/>
        <w:t xml:space="preserve">        "Invest in training for marketing teams on new digital tools.",</w:t>
        <w:br/>
        <w:t xml:space="preserve">        "Monitor competitor strategies to stay ahead."</w:t>
        <w:br/>
        <w:t xml:space="preserve">      ],</w:t>
        <w:br/>
        <w:t xml:space="preserve">      "roi_potential": "High - Adapting to digital marketing trends can lead to increased engagement and sales.",</w:t>
        <w:br/>
        <w:t xml:space="preserve">      "consumer_behavior_insights": "Consumers are increasingly influenced by digital marketing strategies, making it essential for businesses to adapt.",</w:t>
        <w:br/>
        <w:t xml:space="preserve">      "competitive_advantage": "Staying ahead of digital marketing trends can provide a competitive edge."</w:t>
        <w:br/>
        <w:t xml:space="preserve">    },</w:t>
        <w:br/>
        <w:t xml:space="preserve">    {</w:t>
        <w:br/>
        <w:t xml:space="preserve">      "paper_title": "Digital marketing: A review",</w:t>
        <w:br/>
        <w:t xml:space="preserve">      "authors": ["V Desai", "B Vidyapeeth"],</w:t>
        <w:br/>
        <w:t xml:space="preserve">      "marketing_relevance_score": 7,</w:t>
        <w:br/>
        <w:t xml:space="preserve">      "content_quality": "Full text available",</w:t>
        <w:br/>
        <w:t xml:space="preserve">      "summary": "This paper provides a conceptual understanding of digital marketing and its impact on consumer behavior, highlighting the shift towards digital devices.",</w:t>
        <w:br/>
        <w:t xml:space="preserve">      "marketing_takeaways": [</w:t>
        <w:br/>
        <w:t xml:space="preserve">        "Focus on digital marketing campaigns that cater to device usage.",</w:t>
        <w:br/>
        <w:t xml:space="preserve">        "Utilize data-driven marketing to enhance customer relationships.",</w:t>
        <w:br/>
        <w:t xml:space="preserve">        "Implement marketing automation tools for efficiency."</w:t>
        <w:br/>
        <w:t xml:space="preserve">      ],</w:t>
        <w:br/>
        <w:t xml:space="preserve">      "business_applications": "Businesses can optimize their marketing strategies by focusing on digital channels and data-driven approaches.",</w:t>
        <w:br/>
        <w:t xml:space="preserve">      "target_industries": "Retail, e-commerce, and technology.",</w:t>
        <w:br/>
        <w:t xml:space="preserve">      "implementation_strategy": [</w:t>
        <w:br/>
        <w:t xml:space="preserve">        "Analyze consumer data to tailor marketing efforts.",</w:t>
        <w:br/>
        <w:t xml:space="preserve">        "Invest in marketing automation tools.",</w:t>
        <w:br/>
        <w:t xml:space="preserve">        "Develop campaigns that are mobile-friendly."</w:t>
        <w:br/>
        <w:t xml:space="preserve">      ],</w:t>
        <w:br/>
        <w:t xml:space="preserve">      "roi_potential": "High - Effective digital marketing can lead to increased customer engagement and sales.",</w:t>
        <w:br/>
        <w:t xml:space="preserve">      "consumer_behavior_insights": "Consumers prefer digital interactions, necessitating a shift in marketing strategies.",</w:t>
        <w:br/>
        <w:t xml:space="preserve">      "competitive_advantage": "Leveraging digital marketing can enhance customer engagement and loyalty."</w:t>
        <w:br/>
        <w:t xml:space="preserve">    }</w:t>
        <w:br/>
        <w:t xml:space="preserve">  ],</w:t>
        <w:br/>
        <w:t xml:space="preserve">  "overall_marketing_analysis": {</w:t>
        <w:br/>
        <w:t xml:space="preserve">    "content_quality_summary": "The analysis is primarily based on full-text papers, which provide in-depth insights and actionable strategies. This enhances the quality of the analysis compared to relying solely on abstracts.",</w:t>
        <w:br/>
        <w:t xml:space="preserve">    "top_marketing_trends": [</w:t>
        <w:br/>
        <w:t xml:space="preserve">      "Increased focus on data security in cloud services.",</w:t>
        <w:br/>
        <w:t xml:space="preserve">      "Growing importance of SEO and content marketing.",</w:t>
        <w:br/>
        <w:t xml:space="preserve">      "Adoption of IoT technologies in various industries.",</w:t>
        <w:br/>
        <w:t xml:space="preserve">      "Shift towards digital marketing strategies due to consumer behavior changes.",</w:t>
        <w:br/>
        <w:t xml:space="preserve">      "Emphasis on compliance and data privacy in marketing."</w:t>
        <w:br/>
        <w:t xml:space="preserve">    ],</w:t>
        <w:br/>
        <w:t xml:space="preserve">    "cross_paper_insights": "Common themes include the importance of data security, the role of digital marketing in consumer engagement, and the need for businesses to adapt to technological advancements. Contradictions arise in the perceived ROI of security investments versus marketing strategies.",</w:t>
        <w:br/>
        <w:t xml:space="preserve">    "industry_implications": "Industries such as healthcare, IT, and e-commerce are most impacted by these findings, as they rely heavily on data security and digital marketing strategies.",</w:t>
        <w:br/>
        <w:t xml:space="preserve">    "marketing_strategy_recommendations": [</w:t>
        <w:br/>
        <w:t xml:space="preserve">      "Invest in SEO and content marketing.",</w:t>
        <w:br/>
        <w:t xml:space="preserve">      "Enhance data security measures in marketing strategies.",</w:t>
        <w:br/>
        <w:t xml:space="preserve">      "Utilize IoT technologies for innovative solutions.",</w:t>
        <w:br/>
        <w:t xml:space="preserve">      "Stay updated on digital marketing trends.",</w:t>
        <w:br/>
        <w:t xml:space="preserve">      "Engage with consumers through social media."</w:t>
        <w:br/>
        <w:t xml:space="preserve">    ],</w:t>
        <w:br/>
        <w:t xml:space="preserve">    "future_marketing_directions": "The papers suggest a continued emphasis on digital transformation, data security, and consumer engagement through innovative marketing strategies.",</w:t>
        <w:br/>
        <w:t xml:space="preserve">    "implementation_roadmap": [</w:t>
        <w:br/>
        <w:t xml:space="preserve">      "Prioritize investment in digital marketing tools.",</w:t>
        <w:br/>
        <w:t xml:space="preserve">      "Enhance data security protocols.",</w:t>
        <w:br/>
        <w:t xml:space="preserve">      "Develop a comprehensive digital marketing strategy.",</w:t>
        <w:br/>
        <w:t xml:space="preserve">      "Monitor industry trends and adapt strategies accordingly."</w:t>
        <w:br/>
        <w:t xml:space="preserve">    ]</w:t>
        <w:br/>
        <w:t xml:space="preserve">  },</w:t>
        <w:br/>
        <w:t xml:space="preserve">  "executive_summary": "The analysis of 29 research papers reveals critical insights into the evolving landscape of digital marketing and cloud security. A significant emphasis is placed on the importance of data security, particularly in cloud environments, as consumers increasingly prioritize privacy and compliance. Digital marketing strategies, including SEO, content marketing, and social media engagement, are essential for businesses to connect with consumers effectively in a digital-first world.\n\nKey trends identified include the growing reliance on digital marketing tools, the integration of IoT technologies, and the necessity for businesses to adapt to changing consumer behaviors. Industries such as healthcare, IT, and e-commerce are particularly impacted, as they navigate the complexities of data protection and digital engagement.\n\nTo capitalize on these insights, businesses should focus on enhancing their digital marketing strategies, investing in data security measures, and staying abreast of technological advancements. By doing so, they can achieve a competitive advantage and drive significant ROI through improved consumer engagement and brand loyalty.",</w:t>
        <w:br/>
        <w:t xml:space="preserve">  "quick_actions": [</w:t>
        <w:br/>
        <w:t xml:space="preserve">    "Invest in SEO and content marketing.",</w:t>
        <w:br/>
        <w:t xml:space="preserve">    "Enhance data security measures in marketing strategies.",</w:t>
        <w:br/>
        <w:t xml:space="preserve">    "Utilize IoT technologies for innovative solutions.",</w:t>
        <w:br/>
        <w:t xml:space="preserve">    "Stay updated on digital marketing trends.",</w:t>
        <w:br/>
        <w:t xml:space="preserve">    "Engage with consumers through social media."</w:t>
        <w:br/>
        <w:t xml:space="preserve">  ],</w:t>
        <w:br/>
        <w:t xml:space="preserve">  "content_quality_analysis": "The availability of full-text papers significantly enhances the depth of analysis, providing actionable insights and comprehensive understanding of the topics. In contrast, papers with only abstracts limit the scope of insights, making it challenging to derive detailed recommendations."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2"/>
      </w:pPr>
      <w:r>
        <w:t>Digital marketing</w:t>
      </w:r>
    </w:p>
    <w:p>
      <w:r>
        <w:t>Authors: D Chaffey, F Ellis</w:t>
      </w:r>
    </w:p>
    <w:p>
      <w:r>
        <w:t>Marketing Relevance Score: 7/10</w:t>
      </w:r>
    </w:p>
    <w:p>
      <w:r>
        <w:t>URL: https://books.google.com/books?hl=en&amp;lr=&amp;id=-1yGDwAAQBAJ&amp;oi=fnd&amp;pg=PA1&amp;dq=Digital+Marketing&amp;ots=XjUn2YmO00&amp;sig=wQCn4n5lzA3imAb6pw8SmTGZ9eU</w:t>
      </w:r>
    </w:p>
    <w:p>
      <w:pPr>
        <w:pStyle w:val="Heading3"/>
      </w:pPr>
      <w:r>
        <w:t>Summary</w:t>
      </w:r>
    </w:p>
    <w:p>
      <w:r>
        <w:t>… Benefits ofdigitalmarketingAlternativedigitalbusiness models What is the difference … anddigitalbusiness? Different forms of functionality ofdigitalpresenceDigitalmarketinginsight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Cloud security: a review of current issues and proposed solutions</w:t>
      </w:r>
    </w:p>
    <w:p>
      <w:r>
        <w:t>Authors: NC Paxton</w:t>
      </w:r>
    </w:p>
    <w:p>
      <w:r>
        <w:t>Marketing Relevance Score: 7/10</w:t>
      </w:r>
    </w:p>
    <w:p>
      <w:r>
        <w:t>URL: https://ieeexplore.ieee.org/abstract/document/7809737/</w:t>
      </w:r>
    </w:p>
    <w:p>
      <w:pPr>
        <w:pStyle w:val="Heading3"/>
      </w:pPr>
      <w:r>
        <w:t>Summary</w:t>
      </w:r>
    </w:p>
    <w:p>
      <w:r>
        <w:t>… computing implementation was created called thePrivatecloud. Aprivateclouduses the …are implemented in acloudenvironment by the use of nativedatasecuritycontrols within a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Data securityand privacy protection in publiccloud</w:t>
      </w:r>
    </w:p>
    <w:p>
      <w:r>
        <w:t>Authors: Y Shi</w:t>
      </w:r>
    </w:p>
    <w:p>
      <w:r>
        <w:t>Marketing Relevance Score: 7/10</w:t>
      </w:r>
    </w:p>
    <w:p>
      <w:r>
        <w:t>URL: https://ieeexplore.ieee.org/abstract/document/8622531/</w:t>
      </w:r>
    </w:p>
    <w:p>
      <w:pPr>
        <w:pStyle w:val="Heading3"/>
      </w:pPr>
      <w:r>
        <w:t>Summary</w:t>
      </w:r>
    </w:p>
    <w:p>
      <w:r>
        <w:t>… A newclouddatasecurityand privacy enabled architecture and confidentiality ranking system… Alsocloudproviders like AWS enables VirtualPrivateCloud(VPC) service for stronger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Effect and benefits of deploying Hadoop inprivate cloud</w:t>
      </w:r>
    </w:p>
    <w:p>
      <w:r>
        <w:t>Authors: V Malav, DA Sharma</w:t>
      </w:r>
    </w:p>
    <w:p>
      <w:r>
        <w:t>Marketing Relevance Score: 7/10</w:t>
      </w:r>
    </w:p>
    <w:p>
      <w:r>
        <w:t>URL: https://newresearchjournal.com/assets/archives/2018/vol3issue1/3-1-329-801.pdf</w:t>
      </w:r>
    </w:p>
    <w:p>
      <w:pPr>
        <w:pStyle w:val="Heading3"/>
      </w:pPr>
      <w:r>
        <w:t>Summary</w:t>
      </w:r>
    </w:p>
    <w:p>
      <w:r>
        <w:t>… audits theadvantagesof running Hadoop on a virtualized or accumulated (compartmentbased)privatecloudand gives an over‐ perspective of best practices to augment execution. …...</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2"/>
      </w:pPr>
      <w:r>
        <w:t>An internet of things (IoT)‐basedoptimizationto enhance security inhealthcareapplications</w:t>
      </w:r>
    </w:p>
    <w:p>
      <w:r>
        <w:t>Authors: AM Al Shahrani, A Rizwan…</w:t>
      </w:r>
    </w:p>
    <w:p>
      <w:r>
        <w:t>Marketing Relevance Score: 7/10</w:t>
      </w:r>
    </w:p>
    <w:p>
      <w:r>
        <w:t>URL: https://onlinelibrary.wiley.com/doi/abs/10.1155/2022/6802967</w:t>
      </w:r>
    </w:p>
    <w:p>
      <w:pPr>
        <w:pStyle w:val="Heading3"/>
      </w:pPr>
      <w:r>
        <w:t>Summary</w:t>
      </w:r>
    </w:p>
    <w:p>
      <w:r>
        <w:t>… As the IoT gets more widely used inhealthcare, there will inevitably be more instances of …optimizedhashing algorithm with digital certificates to enhance the security. Initially, thehealth…...</w:t>
      </w:r>
    </w:p>
    <w:p>
      <w:pPr>
        <w:pStyle w:val="Heading3"/>
      </w:pPr>
      <w:r>
        <w:t>Marketing Takeaways</w:t>
      </w:r>
    </w:p>
    <w:p>
      <w:r>
        <w:t>• Data-driven insights</w:t>
      </w:r>
    </w:p>
    <w:p>
      <w:r>
        <w:t>• Consumer behavior patterns</w:t>
      </w:r>
    </w:p>
    <w:p>
      <w:r>
        <w:t>• Market trends</w:t>
      </w:r>
    </w:p>
    <w:p>
      <w:pPr>
        <w:pStyle w:val="Heading3"/>
      </w:pPr>
      <w:r>
        <w:t>Business Applications</w:t>
      </w:r>
    </w:p>
    <w:p>
      <w:r>
        <w:t>• Marketing strategy</w:t>
      </w:r>
    </w:p>
    <w:p>
      <w:r>
        <w:t>• Customer engagement</w:t>
      </w:r>
    </w:p>
    <w:p>
      <w:r>
        <w:t>• Brand positioning</w:t>
      </w:r>
    </w:p>
    <w:p>
      <w:r>
        <w:br w:type="page"/>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r>
        <w:t>• Digital marketing</w:t>
      </w:r>
    </w:p>
    <w:p>
      <w:r>
        <w:t xml:space="preserve">  Authors: D Chaffey, F Ellis</w:t>
      </w:r>
    </w:p>
    <w:p>
      <w:r>
        <w:t xml:space="preserve">  Year: 2019</w:t>
      </w:r>
    </w:p>
    <w:p>
      <w:r>
        <w:t xml:space="preserve">  Journal: books.google.com</w:t>
      </w:r>
    </w:p>
    <w:p>
      <w:r>
        <w:t xml:space="preserve">  Citations: 6357</w:t>
      </w:r>
    </w:p>
    <w:p>
      <w:r>
        <w:t xml:space="preserve">  Relevance Score: 0.10/10</w:t>
      </w:r>
    </w:p>
    <w:p>
      <w:r>
        <w:t xml:space="preserve">  URL: https://books.google.com/books?hl=en&amp;lr=&amp;id=-1yGDwAAQBAJ&amp;oi=fnd&amp;pg=PA1&amp;dq=Digital+Marketing&amp;ots=XjUn2YmO00&amp;sig=wQCn4n5lzA3imAb6pw8SmTGZ9eU</w:t>
      </w:r>
    </w:p>
    <w:p/>
    <w:p>
      <w:r>
        <w:t>• Cloud security: a review of current issues and proposed solutions</w:t>
      </w:r>
    </w:p>
    <w:p>
      <w:r>
        <w:t xml:space="preserve">  Authors: NC Paxton</w:t>
      </w:r>
    </w:p>
    <w:p>
      <w:r>
        <w:t xml:space="preserve">  Year: 2016</w:t>
      </w:r>
    </w:p>
    <w:p>
      <w:r>
        <w:t xml:space="preserve">  Journal: ieeexplore.ieee.org</w:t>
      </w:r>
    </w:p>
    <w:p>
      <w:r>
        <w:t xml:space="preserve">  Citations: 48</w:t>
      </w:r>
    </w:p>
    <w:p>
      <w:r>
        <w:t xml:space="preserve">  Relevance Score: 0.07/10</w:t>
      </w:r>
    </w:p>
    <w:p>
      <w:r>
        <w:t xml:space="preserve">  URL: https://ieeexplore.ieee.org/abstract/document/7809737/</w:t>
      </w:r>
    </w:p>
    <w:p/>
    <w:p>
      <w:r>
        <w:t>• Data securityand privacy protection in publiccloud</w:t>
      </w:r>
    </w:p>
    <w:p>
      <w:r>
        <w:t xml:space="preserve">  Authors: Y Shi</w:t>
      </w:r>
    </w:p>
    <w:p>
      <w:r>
        <w:t xml:space="preserve">  Year: 2018</w:t>
      </w:r>
    </w:p>
    <w:p>
      <w:r>
        <w:t xml:space="preserve">  Journal: ieeexplore.ieee.org</w:t>
      </w:r>
    </w:p>
    <w:p>
      <w:r>
        <w:t xml:space="preserve">  Citations: 25</w:t>
      </w:r>
    </w:p>
    <w:p>
      <w:r>
        <w:t xml:space="preserve">  Relevance Score: 0.03/10</w:t>
      </w:r>
    </w:p>
    <w:p>
      <w:r>
        <w:t xml:space="preserve">  URL: https://ieeexplore.ieee.org/abstract/document/8622531/</w:t>
      </w:r>
    </w:p>
    <w:p/>
    <w:p>
      <w:r>
        <w:t>• Effect and benefits 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0.09/10</w:t>
      </w:r>
    </w:p>
    <w:p>
      <w:r>
        <w:t xml:space="preserve">  URL: https://newresearchjournal.com/assets/archives/2018/vol3issue1/3-1-329-801.pdf</w:t>
      </w:r>
    </w:p>
    <w:p/>
    <w:p>
      <w:r>
        <w:t>• An internet of things (IoT)‐basedoptimizationto enhance security inhealthcareapplications</w:t>
      </w:r>
    </w:p>
    <w:p>
      <w:r>
        <w:t xml:space="preserve">  Authors: AM Al Shahrani, A Rizwan…</w:t>
      </w:r>
    </w:p>
    <w:p>
      <w:r>
        <w:t xml:space="preserve">  Year: 2022</w:t>
      </w:r>
    </w:p>
    <w:p>
      <w:r>
        <w:t xml:space="preserve">  Journal: Wiley Online Library</w:t>
      </w:r>
    </w:p>
    <w:p>
      <w:r>
        <w:t xml:space="preserve">  Citations: 0</w:t>
      </w:r>
    </w:p>
    <w:p>
      <w:r>
        <w:t xml:space="preserve">  Relevance Score: 0.06/10</w:t>
      </w:r>
    </w:p>
    <w:p>
      <w:r>
        <w:t xml:space="preserve">  URL: https://onlinelibrary.wiley.com/doi/abs/10.1155/2022/6802967</w:t>
      </w:r>
    </w:p>
    <w:p/>
    <w:p>
      <w:r>
        <w:t>• Effect andbenefitsof deploying Hadoop inprivate cloud</w:t>
      </w:r>
    </w:p>
    <w:p>
      <w:r>
        <w:t xml:space="preserve">  Authors: V Malav, DA Sharma</w:t>
      </w:r>
    </w:p>
    <w:p>
      <w:r>
        <w:t xml:space="preserve">  Year: 2018</w:t>
      </w:r>
    </w:p>
    <w:p>
      <w:r>
        <w:t xml:space="preserve">  Journal: newresearchjournal.com</w:t>
      </w:r>
    </w:p>
    <w:p>
      <w:r>
        <w:t xml:space="preserve">  Citations: 0</w:t>
      </w:r>
    </w:p>
    <w:p>
      <w:r>
        <w:t xml:space="preserve">  Relevance Score: 0.06/10</w:t>
      </w:r>
    </w:p>
    <w:p>
      <w:r>
        <w:t xml:space="preserve">  URL: https://newresearchjournal.com/assets/archives/2018/vol3issue1/3-1-329-801.pdf</w:t>
      </w:r>
    </w:p>
    <w:p/>
    <w:p>
      <w:r>
        <w:t>• A critical review ofdigital marketing</w:t>
      </w:r>
    </w:p>
    <w:p>
      <w:r>
        <w:t xml:space="preserve">  Authors: M Bala, D Verma</w:t>
      </w:r>
    </w:p>
    <w:p>
      <w:r>
        <w:t xml:space="preserve">  Year: 2018</w:t>
      </w:r>
    </w:p>
    <w:p>
      <w:r>
        <w:t xml:space="preserve">  Journal: indianjournals.com</w:t>
      </w:r>
    </w:p>
    <w:p>
      <w:r>
        <w:t xml:space="preserve">  Citations: 0</w:t>
      </w:r>
    </w:p>
    <w:p>
      <w:r>
        <w:t xml:space="preserve">  Relevance Score: 0.05/10</w:t>
      </w:r>
    </w:p>
    <w:p>
      <w:r>
        <w:t xml:space="preserve">  URL: https://www.indianjournals.com/ijor.aspx?target=ijor:ijmie&amp;volume=8&amp;issue=10&amp;article=025</w:t>
      </w:r>
    </w:p>
    <w:p/>
    <w:p>
      <w:r>
        <w:t>• Digital marketing: A review</w:t>
      </w:r>
    </w:p>
    <w:p>
      <w:r>
        <w:t xml:space="preserve">  Authors: V Desai, B Vidyapeeth</w:t>
      </w:r>
    </w:p>
    <w:p>
      <w:r>
        <w:t xml:space="preserve">  Year: 2019</w:t>
      </w:r>
    </w:p>
    <w:p>
      <w:r>
        <w:t xml:space="preserve">  Journal: raw.githubusercontent.com</w:t>
      </w:r>
    </w:p>
    <w:p>
      <w:r>
        <w:t xml:space="preserve">  Citations: 0</w:t>
      </w:r>
    </w:p>
    <w:p>
      <w:r>
        <w:t xml:space="preserve">  Relevance Score: 0.05/10</w:t>
      </w:r>
    </w:p>
    <w:p>
      <w:r>
        <w:t xml:space="preserve">  URL: https://raw.githubusercontent.com/marcello-calabrese/test_rag_mageai/d5a73bd3e48e9c0b918aafce5d8e5cd9613c7e78/Digital_Marketing_A_Review.pdf</w:t>
      </w:r>
    </w:p>
    <w:p/>
    <w:p>
      <w:r>
        <w:t>• Digital marketingstrategy: an integrated approach to onlinemarketing</w:t>
      </w:r>
    </w:p>
    <w:p>
      <w:r>
        <w:t xml:space="preserve">  Authors: S Kingsnorth</w:t>
      </w:r>
    </w:p>
    <w:p>
      <w:r>
        <w:t xml:space="preserve">  Year: 2022</w:t>
      </w:r>
    </w:p>
    <w:p>
      <w:r>
        <w:t xml:space="preserve">  Journal: books.google.com</w:t>
      </w:r>
    </w:p>
    <w:p>
      <w:r>
        <w:t xml:space="preserve">  Citations: 0</w:t>
      </w:r>
    </w:p>
    <w:p>
      <w:r>
        <w:t xml:space="preserve">  Relevance Score: 0.05/10</w:t>
      </w:r>
    </w:p>
    <w:p>
      <w:r>
        <w:t xml:space="preserve">  URL: https://books.google.com/books?hl=en&amp;lr=&amp;id=acdsEAAAQBAJ&amp;oi=fnd&amp;pg=PP1&amp;dq=Digital+Marketing&amp;ots=Zufm13HDpL&amp;sig=cGnC7F6WeTZjHe1ig_-JM5NQPQI</w:t>
      </w:r>
    </w:p>
    <w:p/>
    <w:p>
      <w:r>
        <w:t>• Automation andoptimization: the importance of thehealth check</w:t>
      </w:r>
    </w:p>
    <w:p>
      <w:r>
        <w:t xml:space="preserve">  Authors: A Gammie</w:t>
      </w:r>
    </w:p>
    <w:p>
      <w:r>
        <w:t xml:space="preserve">  Year: 2015</w:t>
      </w:r>
    </w:p>
    <w:p>
      <w:r>
        <w:t xml:space="preserve">  Journal: cdn0.scrvt.com</w:t>
      </w:r>
    </w:p>
    <w:p>
      <w:r>
        <w:t xml:space="preserve">  Citations: 0</w:t>
      </w:r>
    </w:p>
    <w:p>
      <w:r>
        <w:t xml:space="preserve">  Relevance Score: 0.05/10</w:t>
      </w:r>
    </w:p>
    <w:p>
      <w:r>
        <w:t xml:space="preserve">  URL: https://cdn0.scrvt.com/39b415fb07de4d9656c7b516d8e2d907/1800000002017674/51068caf87e0/automtion_and_optimaztion_article_reprint_mlo_feb_2015-02017674_1800000002017674.pdf</w:t>
      </w:r>
    </w:p>
    <w:p/>
    <w:p>
      <w:r>
        <w:t>• Data securityincloudcomputing</w:t>
      </w:r>
    </w:p>
    <w:p>
      <w:r>
        <w:t xml:space="preserve">  Authors: A Albugmi, MO Alassafi, R Walters…</w:t>
      </w:r>
    </w:p>
    <w:p>
      <w:r>
        <w:t xml:space="preserve">  Year: 2016</w:t>
      </w:r>
    </w:p>
    <w:p>
      <w:r>
        <w:t xml:space="preserve">  Journal: ieeexplore.ieee.org</w:t>
      </w:r>
    </w:p>
    <w:p>
      <w:r>
        <w:t xml:space="preserve">  Citations: 0</w:t>
      </w:r>
    </w:p>
    <w:p>
      <w:r>
        <w:t xml:space="preserve">  Relevance Score: 0.05/10</w:t>
      </w:r>
    </w:p>
    <w:p>
      <w:r>
        <w:t xml:space="preserve">  URL: https://ieeexplore.ieee.org/abstract/document/7605062/</w:t>
      </w:r>
    </w:p>
    <w:p/>
    <w:p>
      <w:r>
        <w:t>• Data securityincloud</w:t>
      </w:r>
    </w:p>
    <w:p>
      <w:r>
        <w:t xml:space="preserve">  Authors: R Hajare, R Hodage, O Wangwad, Y Mali…</w:t>
      </w:r>
    </w:p>
    <w:p>
      <w:r>
        <w:t xml:space="preserve">  Year: 2021</w:t>
      </w:r>
    </w:p>
    <w:p>
      <w:r>
        <w:t xml:space="preserve">  Journal: researchgate.net</w:t>
      </w:r>
    </w:p>
    <w:p>
      <w:r>
        <w:t xml:space="preserve">  Citations: 0</w:t>
      </w:r>
    </w:p>
    <w:p>
      <w:r>
        <w:t xml:space="preserve">  Relevance Score: 0.05/10</w:t>
      </w:r>
    </w:p>
    <w:p>
      <w:r>
        <w:t xml:space="preserve">  URL: https://www.researchgate.net/profile/Yogesh-Mali-4/publication/383038110_Data_Security_in_Cloud/links/66b9aafc299c327096c17a00/Data-Security-in-Cloud.pdf</w:t>
      </w:r>
    </w:p>
    <w:p/>
    <w:p>
      <w:r>
        <w:t>• HybridCloudArchitectures: Balancing the Benefits of Public andPrivateClouds</w:t>
      </w:r>
    </w:p>
    <w:p>
      <w:r>
        <w:t xml:space="preserve">  Authors: S Gawande</w:t>
      </w:r>
    </w:p>
    <w:p>
      <w:r>
        <w:t xml:space="preserve">  Year: 2024</w:t>
      </w:r>
    </w:p>
    <w:p>
      <w:r>
        <w:t xml:space="preserve">  Journal: papers.ssrn.com</w:t>
      </w:r>
    </w:p>
    <w:p>
      <w:r>
        <w:t xml:space="preserve">  Citations: 0</w:t>
      </w:r>
    </w:p>
    <w:p>
      <w:r>
        <w:t xml:space="preserve">  Relevance Score: 0.04/10</w:t>
      </w:r>
    </w:p>
    <w:p>
      <w:r>
        <w:t xml:space="preserve">  URL: https://papers.ssrn.com/sol3/papers.cfm?abstract_id=4991717</w:t>
      </w:r>
    </w:p>
    <w:p/>
    <w:p>
      <w:r>
        <w:t>• Digital marketing: A framework, review and research agenda</w:t>
      </w:r>
    </w:p>
    <w:p>
      <w:r>
        <w:t xml:space="preserve">  Authors: PK Kannan</w:t>
      </w:r>
    </w:p>
    <w:p>
      <w:r>
        <w:t xml:space="preserve">  Year: 2017</w:t>
      </w:r>
    </w:p>
    <w:p>
      <w:r>
        <w:t xml:space="preserve">  Journal: Elsevier</w:t>
      </w:r>
    </w:p>
    <w:p>
      <w:r>
        <w:t xml:space="preserve">  Citations: 0</w:t>
      </w:r>
    </w:p>
    <w:p>
      <w:r>
        <w:t xml:space="preserve">  Relevance Score: 0.04/10</w:t>
      </w:r>
    </w:p>
    <w:p>
      <w:r>
        <w:t xml:space="preserve">  URL: https://www.sciencedirect.com/science/article/pii/S0167811616301550</w:t>
      </w:r>
    </w:p>
    <w:p/>
    <w:p>
      <w:r>
        <w:t>• Advantagesto disadvantages ofcloudcomputing for small-sized business</w:t>
      </w:r>
    </w:p>
    <w:p>
      <w:r>
        <w:t xml:space="preserve">  Authors: PA Abdalla, A Varol</w:t>
      </w:r>
    </w:p>
    <w:p>
      <w:r>
        <w:t xml:space="preserve">  Year: 2019</w:t>
      </w:r>
    </w:p>
    <w:p>
      <w:r>
        <w:t xml:space="preserve">  Journal: ieeexplore.ieee.org</w:t>
      </w:r>
    </w:p>
    <w:p>
      <w:r>
        <w:t xml:space="preserve">  Citations: 0</w:t>
      </w:r>
    </w:p>
    <w:p>
      <w:r>
        <w:t xml:space="preserve">  Relevance Score: 0.03/10</w:t>
      </w:r>
    </w:p>
    <w:p>
      <w:r>
        <w:t xml:space="preserve">  URL: https://ieeexplore.ieee.org/abstract/document/8757549/</w:t>
      </w:r>
    </w:p>
    <w:p/>
    <w:p>
      <w:r>
        <w:t>• Data securityand privacy protection forcloudstorage: A survey</w:t>
      </w:r>
    </w:p>
    <w:p>
      <w:r>
        <w:t xml:space="preserve">  Authors: P Yang, N Xiong, J Ren</w:t>
      </w:r>
    </w:p>
    <w:p>
      <w:r>
        <w:t xml:space="preserve">  Year: 2020</w:t>
      </w:r>
    </w:p>
    <w:p>
      <w:r>
        <w:t xml:space="preserve">  Journal: ieeexplore.ieee.org</w:t>
      </w:r>
    </w:p>
    <w:p>
      <w:r>
        <w:t xml:space="preserve">  Citations: 0</w:t>
      </w:r>
    </w:p>
    <w:p>
      <w:r>
        <w:t xml:space="preserve">  Relevance Score: 0.03/10</w:t>
      </w:r>
    </w:p>
    <w:p>
      <w:r>
        <w:t xml:space="preserve">  URL: https://ieeexplore.ieee.org/abstract/document/9142202/</w:t>
      </w:r>
    </w:p>
    <w:p/>
    <w:p>
      <w:r>
        <w:t>• What is a goodhealth check? An interview study ofhealth checkproviders' views and practices</w:t>
      </w:r>
    </w:p>
    <w:p>
      <w:r>
        <w:t xml:space="preserve">  Authors: YH Stol, ECA Asscher, MHN Schermer</w:t>
      </w:r>
    </w:p>
    <w:p>
      <w:r>
        <w:t xml:space="preserve">  Year: 2017</w:t>
      </w:r>
    </w:p>
    <w:p>
      <w:r>
        <w:t xml:space="preserve">  Journal: Springer</w:t>
      </w:r>
    </w:p>
    <w:p>
      <w:r>
        <w:t xml:space="preserve">  Citations: 0</w:t>
      </w:r>
    </w:p>
    <w:p>
      <w:r>
        <w:t xml:space="preserve">  Relevance Score: 0.02/10</w:t>
      </w:r>
    </w:p>
    <w:p>
      <w:r>
        <w:t xml:space="preserve">  URL: https://link.springer.com/article/10.1186/s12910-017-0213-x</w:t>
      </w:r>
    </w:p>
    <w:p/>
    <w:p>
      <w:r>
        <w:t>• Understandingdigital marketing:marketingstrategies for engaging thedigitalgeneration</w:t>
      </w:r>
    </w:p>
    <w:p>
      <w:r>
        <w:t xml:space="preserve">  Authors: D Ryan</w:t>
      </w:r>
    </w:p>
    <w:p>
      <w:r>
        <w:t xml:space="preserve">  Year: 2016</w:t>
      </w:r>
    </w:p>
    <w:p>
      <w:r>
        <w:t xml:space="preserve">  Journal: books.google.com</w:t>
      </w:r>
    </w:p>
    <w:p>
      <w:r>
        <w:t xml:space="preserve">  Citations: 0</w:t>
      </w:r>
    </w:p>
    <w:p>
      <w:r>
        <w:t xml:space="preserve">  Relevance Score: 0.02/10</w:t>
      </w:r>
    </w:p>
    <w:p>
      <w:r>
        <w:t xml:space="preserve">  URL: https://books.google.com/books?hl=en&amp;lr=&amp;id=4pZlDQAAQBAJ&amp;oi=fnd&amp;pg=PR5&amp;dq=Digital+Marketing&amp;ots=Pc4WmI1Q7o&amp;sig=63oBfbM3dv2skg8BcYVa3D-Vdak</w:t>
      </w:r>
    </w:p>
    <w:p/>
    <w:p>
      <w:r>
        <w:t>• Types ofclouddeployment</w:t>
      </w:r>
    </w:p>
    <w:p>
      <w:r>
        <w:t xml:space="preserve">  Authors: ZK Tavbulatova, K Zhigalov…</w:t>
      </w:r>
    </w:p>
    <w:p>
      <w:r>
        <w:t xml:space="preserve">  Year: 2020</w:t>
      </w:r>
    </w:p>
    <w:p>
      <w:r>
        <w:t xml:space="preserve">  Journal: iopscience.iop.org</w:t>
      </w:r>
    </w:p>
    <w:p>
      <w:r>
        <w:t xml:space="preserve">  Citations: 0</w:t>
      </w:r>
    </w:p>
    <w:p>
      <w:r>
        <w:t xml:space="preserve">  Relevance Score: 0.01/10</w:t>
      </w:r>
    </w:p>
    <w:p>
      <w:r>
        <w:t xml:space="preserve">  URL: https://iopscience.iop.org/article/10.1088/1742-6596/1582/1/012085/meta</w:t>
      </w:r>
    </w:p>
    <w:p/>
    <w:p>
      <w:r>
        <w:t>• An approach of creating aprivate cloudfor universities and security issues inprivate cloud</w:t>
      </w:r>
    </w:p>
    <w:p>
      <w:r>
        <w:t xml:space="preserve">  Authors: S Kumar, J Ali, A Bhagat…</w:t>
      </w:r>
    </w:p>
    <w:p>
      <w:r>
        <w:t xml:space="preserve">  Year: 2013</w:t>
      </w:r>
    </w:p>
    <w:p>
      <w:r>
        <w:t xml:space="preserve">  Journal: researchgate.net</w:t>
      </w:r>
    </w:p>
    <w:p>
      <w:r>
        <w:t xml:space="preserve">  Citations: 0</w:t>
      </w:r>
    </w:p>
    <w:p>
      <w:r>
        <w:t xml:space="preserve">  Relevance Score: 0.09/10</w:t>
      </w:r>
    </w:p>
    <w:p>
      <w:r>
        <w:t xml:space="preserve">  URL: https://www.researchgate.net/profile/Sarvesh-Kumar-25/publication/324596885_An_A_pproach_of_C_reating_a_Private_Cloud_for_Universities_and_Security_Issues_in_Private_Cloud/links/5ad7894d0f7e9b28593ac43c/An-A-pproach-of-C-reating-a-Private-Cloud-for-Universities-and-Security-Issues-in-Private-Cloud.pdf</w:t>
      </w:r>
    </w:p>
    <w:p/>
    <w:p>
      <w:r>
        <w:t>• SelfHostingvs.Cloud Hosting: Accounting for the Security Impact ofHostingin theCloud.</w:t>
      </w:r>
    </w:p>
    <w:p>
      <w:r>
        <w:t xml:space="preserve">  Authors: D Molnar, SE Schechter</w:t>
      </w:r>
    </w:p>
    <w:p>
      <w:r>
        <w:t xml:space="preserve">  Year: 2010</w:t>
      </w:r>
    </w:p>
    <w:p>
      <w:r>
        <w:t xml:space="preserve">  Journal: econinfosec.org</w:t>
      </w:r>
    </w:p>
    <w:p>
      <w:r>
        <w:t xml:space="preserve">  Citations: 0</w:t>
      </w:r>
    </w:p>
    <w:p>
      <w:r>
        <w:t xml:space="preserve">  Relevance Score: 0.06/10</w:t>
      </w:r>
    </w:p>
    <w:p>
      <w:r>
        <w:t xml:space="preserve">  URL: http://www.econinfosec.org/archive/weis2010/papers/session5/weis2010_schechter.pdf</w:t>
      </w:r>
    </w:p>
    <w:p/>
    <w:p>
      <w:r>
        <w:t>• Cloud securityissues</w:t>
      </w:r>
    </w:p>
    <w:p>
      <w:r>
        <w:t xml:space="preserve">  Authors: BR Kandukuri, A Rakshit</w:t>
      </w:r>
    </w:p>
    <w:p>
      <w:r>
        <w:t xml:space="preserve">  Year: 2009</w:t>
      </w:r>
    </w:p>
    <w:p>
      <w:r>
        <w:t xml:space="preserve">  Journal: ieeexplore.ieee.org</w:t>
      </w:r>
    </w:p>
    <w:p>
      <w:r>
        <w:t xml:space="preserve">  Citations: 0</w:t>
      </w:r>
    </w:p>
    <w:p>
      <w:r>
        <w:t xml:space="preserve">  Relevance Score: 0.05/10</w:t>
      </w:r>
    </w:p>
    <w:p>
      <w:r>
        <w:t xml:space="preserve">  URL: https://ieeexplore.ieee.org/abstract/document/5283911/</w:t>
      </w:r>
    </w:p>
    <w:p/>
    <w:p>
      <w:r>
        <w:t>• Digital marketing: A practical approach</w:t>
      </w:r>
    </w:p>
    <w:p>
      <w:r>
        <w:t xml:space="preserve">  Authors: A Charlesworth</w:t>
      </w:r>
    </w:p>
    <w:p>
      <w:r>
        <w:t xml:space="preserve">  Year: 2014</w:t>
      </w:r>
    </w:p>
    <w:p>
      <w:r>
        <w:t xml:space="preserve">  Journal: taylorfrancis.com</w:t>
      </w:r>
    </w:p>
    <w:p>
      <w:r>
        <w:t xml:space="preserve">  Citations: 0</w:t>
      </w:r>
    </w:p>
    <w:p>
      <w:r>
        <w:t xml:space="preserve">  Relevance Score: 0.05/10</w:t>
      </w:r>
    </w:p>
    <w:p>
      <w:r>
        <w:t xml:space="preserve">  URL: https://www.taylorfrancis.com/books/mono/10.4324/9780203493717/digital-marketing-alan-charlesworth</w:t>
      </w:r>
    </w:p>
    <w:p/>
    <w:p>
      <w:r>
        <w:t>• Health checksin general practice: another example of inverse care?</w:t>
      </w:r>
    </w:p>
    <w:p>
      <w:r>
        <w:t xml:space="preserve">  Authors: D Waller, M Agass, D Mant, A Coulter, A Fuller…</w:t>
      </w:r>
    </w:p>
    <w:p>
      <w:r>
        <w:t xml:space="preserve">  Year: 1990</w:t>
      </w:r>
    </w:p>
    <w:p>
      <w:r>
        <w:t xml:space="preserve">  Journal: bmj.com</w:t>
      </w:r>
    </w:p>
    <w:p>
      <w:r>
        <w:t xml:space="preserve">  Citations: 0</w:t>
      </w:r>
    </w:p>
    <w:p>
      <w:r>
        <w:t xml:space="preserve">  Relevance Score: 0.05/10</w:t>
      </w:r>
    </w:p>
    <w:p>
      <w:r>
        <w:t xml:space="preserve">  URL: https://www.bmj.com/content/300/6732/1115.short</w:t>
      </w:r>
    </w:p>
    <w:p/>
    <w:p>
      <w:r>
        <w:t>• Data securityand privacy incloudcomputing</w:t>
      </w:r>
    </w:p>
    <w:p>
      <w:r>
        <w:t xml:space="preserve">  Authors: Y Sun, J Zhang, Y Xiong, G Zhu</w:t>
      </w:r>
    </w:p>
    <w:p>
      <w:r>
        <w:t xml:space="preserve">  Year: 2014</w:t>
      </w:r>
    </w:p>
    <w:p>
      <w:r>
        <w:t xml:space="preserve">  Journal: journals.sagepub.com</w:t>
      </w:r>
    </w:p>
    <w:p>
      <w:r>
        <w:t xml:space="preserve">  Citations: 0</w:t>
      </w:r>
    </w:p>
    <w:p>
      <w:r>
        <w:t xml:space="preserve">  Relevance Score: 0.04/10</w:t>
      </w:r>
    </w:p>
    <w:p>
      <w:r>
        <w:t xml:space="preserve">  URL: https://journals.sagepub.com/doi/abs/10.1155/2014/190903</w:t>
      </w:r>
    </w:p>
    <w:p/>
    <w:p>
      <w:r>
        <w:t>• Data securityand privacy protection issues incloudcomputing</w:t>
      </w:r>
    </w:p>
    <w:p>
      <w:r>
        <w:t xml:space="preserve">  Authors: D Chen, H Zhao</w:t>
      </w:r>
    </w:p>
    <w:p>
      <w:r>
        <w:t xml:space="preserve">  Year: 2012</w:t>
      </w:r>
    </w:p>
    <w:p>
      <w:r>
        <w:t xml:space="preserve">  Journal: ieeexplore.ieee.org</w:t>
      </w:r>
    </w:p>
    <w:p>
      <w:r>
        <w:t xml:space="preserve">  Citations: 0</w:t>
      </w:r>
    </w:p>
    <w:p>
      <w:r>
        <w:t xml:space="preserve">  Relevance Score: 0.03/10</w:t>
      </w:r>
    </w:p>
    <w:p>
      <w:r>
        <w:t xml:space="preserve">  URL: https://ieeexplore.ieee.org/abstract/document/6187862/</w:t>
      </w:r>
    </w:p>
    <w:p/>
    <w:p>
      <w:r>
        <w:t>• Privatevs publiccloud</w:t>
      </w:r>
    </w:p>
    <w:p>
      <w:r>
        <w:t xml:space="preserve">  Authors: S Vikas, K Gurudatt, M Vishnu…</w:t>
      </w:r>
    </w:p>
    <w:p>
      <w:r>
        <w:t xml:space="preserve">  Year: 2013</w:t>
      </w:r>
    </w:p>
    <w:p>
      <w:r>
        <w:t xml:space="preserve">  Journal: researchgate.net</w:t>
      </w:r>
    </w:p>
    <w:p>
      <w:r>
        <w:t xml:space="preserve">  Citations: 0</w:t>
      </w:r>
    </w:p>
    <w:p>
      <w:r>
        <w:t xml:space="preserve">  Relevance Score: 0.02/10</w:t>
      </w:r>
    </w:p>
    <w:p>
      <w:r>
        <w:t xml:space="preserve">  URL: https://www.researchgate.net/profile/Gurudatt-Kulkarni/publication/258253155_Private_Vs_Public_Cloud/links/00b7d5279d2e6dfb22000000/Private-Vs-Public-Cloud.pdf</w:t>
      </w:r>
    </w:p>
    <w:p/>
    <w:p>
      <w:r>
        <w:t>• Public vsprivate cloudusage costs: the stratuslab case</w:t>
      </w:r>
    </w:p>
    <w:p>
      <w:r>
        <w:t xml:space="preserve">  Authors: I Konstantinou, E Floros, N Koziris</w:t>
      </w:r>
    </w:p>
    <w:p>
      <w:r>
        <w:t xml:space="preserve">  Year: 2012</w:t>
      </w:r>
    </w:p>
    <w:p>
      <w:r>
        <w:t xml:space="preserve">  Journal: dl.acm.org</w:t>
      </w:r>
    </w:p>
    <w:p>
      <w:r>
        <w:t xml:space="preserve">  Citations: 0</w:t>
      </w:r>
    </w:p>
    <w:p>
      <w:r>
        <w:t xml:space="preserve">  Relevance Score: 0.01/10</w:t>
      </w:r>
    </w:p>
    <w:p>
      <w:r>
        <w:t xml:space="preserve">  URL: https://dl.acm.org/doi/abs/10.1145/2168697.2168700</w:t>
      </w:r>
    </w:p>
    <w:p/>
    <w:p>
      <w:r>
        <w:t>• Advantagesand challenges of adoptingcloudcomputing from an enterprise perspective</w:t>
      </w:r>
    </w:p>
    <w:p>
      <w:r>
        <w:t xml:space="preserve">  Authors: MG Avram</w:t>
      </w:r>
    </w:p>
    <w:p>
      <w:r>
        <w:t xml:space="preserve">  Year: 2014</w:t>
      </w:r>
    </w:p>
    <w:p>
      <w:r>
        <w:t xml:space="preserve">  Journal: Elsevier</w:t>
      </w:r>
    </w:p>
    <w:p>
      <w:r>
        <w:t xml:space="preserve">  Citations: 0</w:t>
      </w:r>
    </w:p>
    <w:p>
      <w:r>
        <w:t xml:space="preserve">  Relevance Score: 0.01/10</w:t>
      </w:r>
    </w:p>
    <w:p>
      <w:r>
        <w:t xml:space="preserve">  URL: https://www.sciencedirect.com/science/article/pii/S221201731300710X</w:t>
      </w:r>
    </w:p>
    <w:p/>
    <w:p>
      <w:pPr>
        <w:pStyle w:val="Heading1"/>
      </w:pPr>
      <w:r>
        <w:t>Academic Research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"This paper discusses the benefits of digital marketing, alternative digital business models, and the various functionalities of digital presence. It emphasizes the importance of understanding consumer behavior in the digital landscape.",</w:t>
        <w:br/>
        <w:t xml:space="preserve">      "marketing_relevance_score": 10,</w:t>
        <w:br/>
        <w:t xml:space="preserve">      "marketing_takeaways": [</w:t>
        <w:br/>
        <w:t xml:space="preserve">        "Leverage SEO and content marketing to enhance online visibility.",</w:t>
        <w:br/>
        <w:t xml:space="preserve">        "Utilize social media platforms for direct consumer engagement.",</w:t>
        <w:br/>
        <w:t xml:space="preserve">        "Adopt alternative digital business models to stay competitive."</w:t>
        <w:br/>
        <w:t xml:space="preserve">      ],</w:t>
        <w:br/>
        <w:t xml:space="preserve">      "business_applications": "Businesses can optimize their digital marketing strategies by focusing on consumer insights and utilizing various online platforms effectively.",</w:t>
        <w:br/>
        <w:t xml:space="preserve">      "target_industries": ["Retail", "E-commerce", "Technology"],</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current issues in cloud security and proposes solutions, highlighting the importance of data protection in cloud computing environments.",</w:t>
        <w:br/>
        <w:t xml:space="preserve">      "marketing_relevance_score": 5,</w:t>
        <w:br/>
        <w:t xml:space="preserve">      "marketing_takeaways": [</w:t>
        <w:br/>
        <w:t xml:space="preserve">        "Ensure data security measures are communicated to consumers to build trust.",</w:t>
        <w:br/>
        <w:t xml:space="preserve">        "Highlight the use of secure cloud solutions in marketing materials."</w:t>
        <w:br/>
        <w:t xml:space="preserve">      ],</w:t>
        <w:br/>
        <w:t xml:space="preserve">      "business_applications": "Businesses can enhance their marketing by emphasizing their commitment to data security and privacy.",</w:t>
        <w:br/>
        <w:t xml:space="preserve">      "target_industries": ["Technology",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"This paper presents a new architecture for cloud data security and privacy, discussing the role of cloud providers in enhancing data protection.",</w:t>
        <w:br/>
        <w:t xml:space="preserve">      "marketing_relevance_score": 6,</w:t>
        <w:br/>
        <w:t xml:space="preserve">      "marketing_takeaways": [</w:t>
        <w:br/>
        <w:t xml:space="preserve">        "Market the security features of cloud services to attract privacy-conscious consumers.",</w:t>
        <w:br/>
        <w:t xml:space="preserve">        "Educate customers on the importance of data privacy in marketing campaigns."</w:t>
        <w:br/>
        <w:t xml:space="preserve">      ],</w:t>
        <w:br/>
        <w:t xml:space="preserve">      "business_applications": "Businesses can leverage enhanced data security features as a unique selling proposition.",</w:t>
        <w:br/>
        <w:t xml:space="preserve">      "target_industries": ["Cloud Services", "E-commerce", "Healthcare"],</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"This paper discusses the advantages of deploying Hadoop in a private cloud setting, focusing on performance and cost-effectiveness.",</w:t>
        <w:br/>
        <w:t xml:space="preserve">      "marketing_relevance_score": 4,</w:t>
        <w:br/>
        <w:t xml:space="preserve">      "marketing_takeaways": [</w:t>
        <w:br/>
        <w:t xml:space="preserve">        "Consider using big data analytics to enhance customer insights.",</w:t>
        <w:br/>
        <w:t xml:space="preserve">        "Highlight operational efficiencies gained through cloud deployment in marketing."</w:t>
        <w:br/>
        <w:t xml:space="preserve">      ],</w:t>
        <w:br/>
        <w:t xml:space="preserve">      "business_applications": "Businesses can use data analytics to personalize marketing efforts and improve customer experiences.",</w:t>
        <w:br/>
        <w:t xml:space="preserve">      "target_industries": ["Big Data", "IT Services", "Finance"],</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"This paper explores the use of IoT in healthcare to enhance security through optimized algorithms and digital certificates.",</w:t>
        <w:br/>
        <w:t xml:space="preserve">      "marketing_relevance_score": 7,</w:t>
        <w:br/>
        <w:t xml:space="preserve">      "marketing_takeaways": [</w:t>
        <w:br/>
        <w:t xml:space="preserve">        "Emphasize the role of IoT in improving healthcare security in marketing efforts.",</w:t>
        <w:br/>
        <w:t xml:space="preserve">        "Target health-conscious consumers by showcasing technological advancements."</w:t>
        <w:br/>
        <w:t xml:space="preserve">      ],</w:t>
        <w:br/>
        <w:t xml:space="preserve">      "business_applications": "Healthcare providers can market their innovative security measures to attract patients concerned about data privacy.",</w:t>
        <w:br/>
        <w:t xml:space="preserve">      "target_industries": ["Healthcare", "Technology", "IoT"],</w:t>
        <w:br/>
        <w:t xml:space="preserve">      "content_quality": "Full text available"</w:t>
        <w:br/>
        <w:t xml:space="preserve">    },</w:t>
        <w:br/>
        <w:t xml:space="preserve">    {</w:t>
        <w:br/>
        <w:t xml:space="preserve">      "title": "A critical review of digital marketing",</w:t>
        <w:br/>
        <w:t xml:space="preserve">      "authors": ["M Bala", "D Verma"],</w:t>
        <w:br/>
        <w:t xml:space="preserve">      "year": 2018,</w:t>
        <w:br/>
        <w:t xml:space="preserve">      "summary": "This paper reviews current and future trends in digital marketing, focusing on SEO, SEM, content marketing, and influencer marketing.",</w:t>
        <w:br/>
        <w:t xml:space="preserve">      "marketing_relevance_score": 9,</w:t>
        <w:br/>
        <w:t xml:space="preserve">      "marketing_takeaways": [</w:t>
        <w:br/>
        <w:t xml:space="preserve">        "Adopt influencer marketing strategies to reach wider audiences.",</w:t>
        <w:br/>
        <w:t xml:space="preserve">        "Stay updated on SEO and SEM trends to maintain competitive advantage."</w:t>
        <w:br/>
        <w:t xml:space="preserve">      ],</w:t>
        <w:br/>
        <w:t xml:space="preserve">      "business_applications": "Businesses can refine their digital marketing strategies based on emerging trends identified in the paper.",</w:t>
        <w:br/>
        <w:t xml:space="preserve">      "target_industries": ["Retail", "E-commerce", "Advertising"],</w:t>
        <w:br/>
        <w:t xml:space="preserve">      "content_quality": "Full text available"</w:t>
        <w:br/>
        <w:t xml:space="preserve">    },</w:t>
        <w:br/>
        <w:t xml:space="preserve">    {</w:t>
        <w:br/>
        <w:t xml:space="preserve">      "title": "Digital marketing: A review",</w:t>
        <w:br/>
        <w:t xml:space="preserve">      "authors": ["V Desai", "B Vidyapeeth"],</w:t>
        <w:br/>
        <w:t xml:space="preserve">      "year": 2019,</w:t>
        <w:br/>
        <w:t xml:space="preserve">      "summary": "This paper reviews the evolution of digital marketing, emphasizing its significance in modern consumer behavior and marketing strategies.",</w:t>
        <w:br/>
        <w:t xml:space="preserve">      "marketing_relevance_score": 8,</w:t>
        <w:br/>
        <w:t xml:space="preserve">      "marketing_takeaways": [</w:t>
        <w:br/>
        <w:t xml:space="preserve">        "Utilize data-driven marketing to tailor campaigns to consumer preferences.",</w:t>
        <w:br/>
        <w:t xml:space="preserve">        "Focus on customer relationship management through digital channels."</w:t>
        <w:br/>
        <w:t xml:space="preserve">      ],</w:t>
        <w:br/>
        <w:t xml:space="preserve">      "business_applications": "Businesses can enhance customer engagement and retention through effective digital marketing strategies.",</w:t>
        <w:br/>
        <w:t xml:space="preserve">      "target_industries": ["E-commerce", "Retail", "Technology"],</w:t>
        <w:br/>
        <w:t xml:space="preserve">      "content_quality": "Full text available"</w:t>
        <w:br/>
        <w:t xml:space="preserve">    }</w:t>
        <w:br/>
        <w:t xml:space="preserve">  ],</w:t>
        <w:br/>
        <w:t xml:space="preserve">  "overall_analysis": {</w:t>
        <w:br/>
        <w:t xml:space="preserve">    "key_themes": [</w:t>
        <w:br/>
        <w:t xml:space="preserve">      "Digital Marketing Strategies",</w:t>
        <w:br/>
        <w:t xml:space="preserve">      "Data Security and Privacy",</w:t>
        <w:br/>
        <w:t xml:space="preserve">      "Cloud Computing and Big Data",</w:t>
        <w:br/>
        <w:t xml:space="preserve">      "Emerging Technologies in Marketing"</w:t>
        <w:br/>
        <w:t xml:space="preserve">    ],</w:t>
        <w:br/>
        <w:t xml:space="preserve">    "marketing_trends": "There is a significant focus on digital marketing strategies, data security, and the integration of emerging technologies like IoT and cloud computing in marketing practices.",</w:t>
        <w:br/>
        <w:t xml:space="preserve">    "actionable_recommendations": [</w:t>
        <w:br/>
        <w:t xml:space="preserve">      "Invest in SEO and content marketing to improve online visibility.",</w:t>
        <w:br/>
        <w:t xml:space="preserve">      "Highlight data security measures in marketing communications.",</w:t>
        <w:br/>
        <w:t xml:space="preserve">      "Utilize big data analytics for personalized marketing strategies.",</w:t>
        <w:br/>
        <w:t xml:space="preserve">      "Adopt influencer marketing to reach broader audiences.",</w:t>
        <w:br/>
        <w:t xml:space="preserve">      "Stay updated on emerging technologies and trends in digital marketing."</w:t>
        <w:br/>
        <w:t xml:space="preserve">    ],</w:t>
        <w:br/>
        <w:t xml:space="preserve">    "implementation_strategies": [</w:t>
        <w:br/>
        <w:t xml:space="preserve">      "Develop a comprehensive digital marketing strategy that includes SEO, SEM, and content marketing.",</w:t>
        <w:br/>
        <w:t xml:space="preserve">      "Create educational content around data security to build consumer trust.",</w:t>
        <w:br/>
        <w:t xml:space="preserve">      "Leverage analytics tools to gather insights on consumer behavior and preferences.",</w:t>
        <w:br/>
        <w:t xml:space="preserve">      "Collaborate with influencers to enhance brand visibility and credibility.",</w:t>
        <w:br/>
        <w:t xml:space="preserve">      "Regularly review and adapt marketing strategies based on current trends and technologies."</w:t>
        <w:br/>
        <w:t xml:space="preserve">    ],</w:t>
        <w:br/>
        <w:t xml:space="preserve">    "future_marketing_directions": "The integration of advanced technologies like IoT and big data analytics will continue to shape marketing strategies, emphasizing the need for data security and personalized consumer engagement."</w:t>
        <w:br/>
        <w:t xml:space="preserve">  },</w:t>
        <w:br/>
        <w:t xml:space="preserve">  "marketing_summary": "The analyzed papers highlight the importance of digital marketing, data security, and the integration of emerging technologies in shaping future marketing strategies. Marketers should focus on SEO, content marketing, and leveraging data analytics to enhance consumer engagement and trust.",</w:t>
        <w:br/>
        <w:t xml:space="preserve">  "content_analysis": {</w:t>
        <w:br/>
        <w:t xml:space="preserve">    "full_text_available": 8,</w:t>
        <w:br/>
        <w:t xml:space="preserve">    "abstract_only": 0</w:t>
        <w:br/>
        <w:t xml:space="preserve">  }</w:t>
        <w:br/>
        <w:t>}</w:t>
        <w:br/>
        <w:t>```</w:t>
      </w:r>
    </w:p>
    <w:p>
      <w:pPr>
        <w:pStyle w:val="Heading2"/>
      </w:pPr>
      <w:r>
        <w:t>Raw Analysis</w:t>
      </w:r>
    </w:p>
    <w:p>
      <w:r>
        <w:t>```json</w:t>
        <w:br/>
        <w:t>{</w:t>
        <w:br/>
        <w:t xml:space="preserve">  "individual_papers": [</w:t>
        <w:br/>
        <w:t xml:space="preserve">    {</w:t>
        <w:br/>
        <w:t xml:space="preserve">      "title": "Digital marketing",</w:t>
        <w:br/>
        <w:t xml:space="preserve">      "authors": ["D Chaffey", "F Ellis"],</w:t>
        <w:br/>
        <w:t xml:space="preserve">      "year": 2019,</w:t>
        <w:br/>
        <w:t xml:space="preserve">      "summary": "This paper discusses the benefits of digital marketing, alternative digital business models, and the various functionalities of digital presence. It emphasizes the importance of understanding consumer behavior in the digital landscape.",</w:t>
        <w:br/>
        <w:t xml:space="preserve">      "marketing_relevance_score": 10,</w:t>
        <w:br/>
        <w:t xml:space="preserve">      "marketing_takeaways": [</w:t>
        <w:br/>
        <w:t xml:space="preserve">        "Leverage SEO and content marketing to enhance online visibility.",</w:t>
        <w:br/>
        <w:t xml:space="preserve">        "Utilize social media platforms for direct consumer engagement.",</w:t>
        <w:br/>
        <w:t xml:space="preserve">        "Adopt alternative digital business models to stay competitive."</w:t>
        <w:br/>
        <w:t xml:space="preserve">      ],</w:t>
        <w:br/>
        <w:t xml:space="preserve">      "business_applications": "Businesses can optimize their digital marketing strategies by focusing on consumer insights and utilizing various online platforms effectively.",</w:t>
        <w:br/>
        <w:t xml:space="preserve">      "target_industries": ["Retail", "E-commerce", "Technology"],</w:t>
        <w:br/>
        <w:t xml:space="preserve">      "content_quality": "Full text available"</w:t>
        <w:br/>
        <w:t xml:space="preserve">    },</w:t>
        <w:br/>
        <w:t xml:space="preserve">    {</w:t>
        <w:br/>
        <w:t xml:space="preserve">      "title": "Cloud security: a review of current issues and proposed solutions",</w:t>
        <w:br/>
        <w:t xml:space="preserve">      "authors": ["NC Paxton"],</w:t>
        <w:br/>
        <w:t xml:space="preserve">      "year": 2016,</w:t>
        <w:br/>
        <w:t xml:space="preserve">      "summary": "This paper reviews current issues in cloud security and proposes solutions, highlighting the importance of data protection in cloud computing environments.",</w:t>
        <w:br/>
        <w:t xml:space="preserve">      "marketing_relevance_score": 5,</w:t>
        <w:br/>
        <w:t xml:space="preserve">      "marketing_takeaways": [</w:t>
        <w:br/>
        <w:t xml:space="preserve">        "Ensure data security measures are communicated to consumers to build trust.",</w:t>
        <w:br/>
        <w:t xml:space="preserve">        "Highlight the use of secure cloud solutions in marketing materials."</w:t>
        <w:br/>
        <w:t xml:space="preserve">      ],</w:t>
        <w:br/>
        <w:t xml:space="preserve">      "business_applications": "Businesses can enhance their marketing by emphasizing their commitment to data security and privacy.",</w:t>
        <w:br/>
        <w:t xml:space="preserve">      "target_industries": ["Technology", "Finance", "Healthcare"],</w:t>
        <w:br/>
        <w:t xml:space="preserve">      "content_quality": "Full text available"</w:t>
        <w:br/>
        <w:t xml:space="preserve">    },</w:t>
        <w:br/>
        <w:t xml:space="preserve">    {</w:t>
        <w:br/>
        <w:t xml:space="preserve">      "title": "Data security and privacy protection in public cloud",</w:t>
        <w:br/>
        <w:t xml:space="preserve">      "authors": ["Y Shi"],</w:t>
        <w:br/>
        <w:t xml:space="preserve">      "year": 2018,</w:t>
        <w:br/>
        <w:t xml:space="preserve">      "summary": "This paper presents a new architecture for cloud data security and privacy, discussing the role of cloud providers in enhancing data protection.",</w:t>
        <w:br/>
        <w:t xml:space="preserve">      "marketing_relevance_score": 6,</w:t>
        <w:br/>
        <w:t xml:space="preserve">      "marketing_takeaways": [</w:t>
        <w:br/>
        <w:t xml:space="preserve">        "Market the security features of cloud services to attract privacy-conscious consumers.",</w:t>
        <w:br/>
        <w:t xml:space="preserve">        "Educate customers on the importance of data privacy in marketing campaigns."</w:t>
        <w:br/>
        <w:t xml:space="preserve">      ],</w:t>
        <w:br/>
        <w:t xml:space="preserve">      "business_applications": "Businesses can leverage enhanced data security features as a unique selling proposition.",</w:t>
        <w:br/>
        <w:t xml:space="preserve">      "target_industries": ["Cloud Services", "E-commerce", "Healthcare"],</w:t>
        <w:br/>
        <w:t xml:space="preserve">      "content_quality": "Full text available"</w:t>
        <w:br/>
        <w:t xml:space="preserve">    },</w:t>
        <w:br/>
        <w:t xml:space="preserve">    {</w:t>
        <w:br/>
        <w:t xml:space="preserve">      "title": "Effect and benefits of deploying Hadoop in private cloud",</w:t>
        <w:br/>
        <w:t xml:space="preserve">      "authors": ["V Malav", "DA Sharma"],</w:t>
        <w:br/>
        <w:t xml:space="preserve">      "year": 2018,</w:t>
        <w:br/>
        <w:t xml:space="preserve">      "summary": "This paper discusses the advantages of deploying Hadoop in a private cloud setting, focusing on performance and cost-effectiveness.",</w:t>
        <w:br/>
        <w:t xml:space="preserve">      "marketing_relevance_score": 4,</w:t>
        <w:br/>
        <w:t xml:space="preserve">      "marketing_takeaways": [</w:t>
        <w:br/>
        <w:t xml:space="preserve">        "Consider using big data analytics to enhance customer insights.",</w:t>
        <w:br/>
        <w:t xml:space="preserve">        "Highlight operational efficiencies gained through cloud deployment in marketing."</w:t>
        <w:br/>
        <w:t xml:space="preserve">      ],</w:t>
        <w:br/>
        <w:t xml:space="preserve">      "business_applications": "Businesses can use data analytics to personalize marketing efforts and improve customer experiences.",</w:t>
        <w:br/>
        <w:t xml:space="preserve">      "target_industries": ["Big Data", "IT Services", "Finance"],</w:t>
        <w:br/>
        <w:t xml:space="preserve">      "content_quality": "Full text available"</w:t>
        <w:br/>
        <w:t xml:space="preserve">    },</w:t>
        <w:br/>
        <w:t xml:space="preserve">    {</w:t>
        <w:br/>
        <w:t xml:space="preserve">      "title": "An internet of things (IoT)-based optimization to enhance security in healthcare applications",</w:t>
        <w:br/>
        <w:t xml:space="preserve">      "authors": ["AM Al Shahrani", "A Rizwan"],</w:t>
        <w:br/>
        <w:t xml:space="preserve">      "year": 2022,</w:t>
        <w:br/>
        <w:t xml:space="preserve">      "summary": "This paper explores the use of IoT in healthcare to enhance security through optimized algorithms and digital certificates.",</w:t>
        <w:br/>
        <w:t xml:space="preserve">      "marketing_relevance_score": 7,</w:t>
        <w:br/>
        <w:t xml:space="preserve">      "marketing_takeaways": [</w:t>
        <w:br/>
        <w:t xml:space="preserve">        "Emphasize the role of IoT in improving healthcare security in marketing efforts.",</w:t>
        <w:br/>
        <w:t xml:space="preserve">        "Target health-conscious consumers by showcasing technological advancements."</w:t>
        <w:br/>
        <w:t xml:space="preserve">      ],</w:t>
        <w:br/>
        <w:t xml:space="preserve">      "business_applications": "Healthcare providers can market their innovative security measures to attract patients concerned about data privacy.",</w:t>
        <w:br/>
        <w:t xml:space="preserve">      "target_industries": ["Healthcare", "Technology", "IoT"],</w:t>
        <w:br/>
        <w:t xml:space="preserve">      "content_quality": "Full text available"</w:t>
        <w:br/>
        <w:t xml:space="preserve">    },</w:t>
        <w:br/>
        <w:t xml:space="preserve">    {</w:t>
        <w:br/>
        <w:t xml:space="preserve">      "title": "A critical review of digital marketing",</w:t>
        <w:br/>
        <w:t xml:space="preserve">      "authors": ["M Bala", "D Verma"],</w:t>
        <w:br/>
        <w:t xml:space="preserve">      "year": 2018,</w:t>
        <w:br/>
        <w:t xml:space="preserve">      "summary": "This paper reviews current and future trends in digital marketing, focusing on SEO, SEM, content marketing, and influencer marketing.",</w:t>
        <w:br/>
        <w:t xml:space="preserve">      "marketing_relevance_score": 9,</w:t>
        <w:br/>
        <w:t xml:space="preserve">      "marketing_takeaways": [</w:t>
        <w:br/>
        <w:t xml:space="preserve">        "Adopt influencer marketing strategies to reach wider audiences.",</w:t>
        <w:br/>
        <w:t xml:space="preserve">        "Stay updated on SEO and SEM trends to maintain competitive advantage."</w:t>
        <w:br/>
        <w:t xml:space="preserve">      ],</w:t>
        <w:br/>
        <w:t xml:space="preserve">      "business_applications": "Businesses can refine their digital marketing strategies based on emerging trends identified in the paper.",</w:t>
        <w:br/>
        <w:t xml:space="preserve">      "target_industries": ["Retail", "E-commerce", "Advertising"],</w:t>
        <w:br/>
        <w:t xml:space="preserve">      "content_quality": "Full text available"</w:t>
        <w:br/>
        <w:t xml:space="preserve">    },</w:t>
        <w:br/>
        <w:t xml:space="preserve">    {</w:t>
        <w:br/>
        <w:t xml:space="preserve">      "title": "Digital marketing: A review",</w:t>
        <w:br/>
        <w:t xml:space="preserve">      "authors": ["V Desai", "B Vidyapeeth"],</w:t>
        <w:br/>
        <w:t xml:space="preserve">      "year": 2019,</w:t>
        <w:br/>
        <w:t xml:space="preserve">      "summary": "This paper reviews the evolution of digital marketing, emphasizing its significance in modern consumer behavior and marketing strategies.",</w:t>
        <w:br/>
        <w:t xml:space="preserve">      "marketing_relevance_score": 8,</w:t>
        <w:br/>
        <w:t xml:space="preserve">      "marketing_takeaways": [</w:t>
        <w:br/>
        <w:t xml:space="preserve">        "Utilize data-driven marketing to tailor campaigns to consumer preferences.",</w:t>
        <w:br/>
        <w:t xml:space="preserve">        "Focus on customer relationship management through digital channels."</w:t>
        <w:br/>
        <w:t xml:space="preserve">      ],</w:t>
        <w:br/>
        <w:t xml:space="preserve">      "business_applications": "Businesses can enhance customer engagement and retention through effective digital marketing strategies.",</w:t>
        <w:br/>
        <w:t xml:space="preserve">      "target_industries": ["E-commerce", "Retail", "Technology"],</w:t>
        <w:br/>
        <w:t xml:space="preserve">      "content_quality": "Full text available"</w:t>
        <w:br/>
        <w:t xml:space="preserve">    }</w:t>
        <w:br/>
        <w:t xml:space="preserve">  ],</w:t>
        <w:br/>
        <w:t xml:space="preserve">  "overall_analysis": {</w:t>
        <w:br/>
        <w:t xml:space="preserve">    "key_themes": [</w:t>
        <w:br/>
        <w:t xml:space="preserve">      "Digital Marketing Strategies",</w:t>
        <w:br/>
        <w:t xml:space="preserve">      "Data Security and Privacy",</w:t>
        <w:br/>
        <w:t xml:space="preserve">      "Cloud Computing and Big Data",</w:t>
        <w:br/>
        <w:t xml:space="preserve">      "Emerging Technologies in Marketing"</w:t>
        <w:br/>
        <w:t xml:space="preserve">    ],</w:t>
        <w:br/>
        <w:t xml:space="preserve">    "marketing_trends": "There is a significant focus on digital marketing strategies, data security, and the integration of emerging technologies like IoT and cloud computing in marketing practices.",</w:t>
        <w:br/>
        <w:t xml:space="preserve">    "actionable_recommendations": [</w:t>
        <w:br/>
        <w:t xml:space="preserve">      "Invest in SEO and content marketing to improve online visibility.",</w:t>
        <w:br/>
        <w:t xml:space="preserve">      "Highlight data security measures in marketing communications.",</w:t>
        <w:br/>
        <w:t xml:space="preserve">      "Utilize big data analytics for personalized marketing strategies.",</w:t>
        <w:br/>
        <w:t xml:space="preserve">      "Adopt influencer marketing to reach broader audiences.",</w:t>
        <w:br/>
        <w:t xml:space="preserve">      "Stay updated on emerging technologies and trends in digital marketing."</w:t>
        <w:br/>
        <w:t xml:space="preserve">    ],</w:t>
        <w:br/>
        <w:t xml:space="preserve">    "implementation_strategies": [</w:t>
        <w:br/>
        <w:t xml:space="preserve">      "Develop a comprehensive digital marketing strategy that includes SEO, SEM, and content marketing.",</w:t>
        <w:br/>
        <w:t xml:space="preserve">      "Create educational content around data security to build consumer trust.",</w:t>
        <w:br/>
        <w:t xml:space="preserve">      "Leverage analytics tools to gather insights on consumer behavior and preferences.",</w:t>
        <w:br/>
        <w:t xml:space="preserve">      "Collaborate with influencers to enhance brand visibility and credibility.",</w:t>
        <w:br/>
        <w:t xml:space="preserve">      "Regularly review and adapt marketing strategies based on current trends and technologies."</w:t>
        <w:br/>
        <w:t xml:space="preserve">    ],</w:t>
        <w:br/>
        <w:t xml:space="preserve">    "future_marketing_directions": "The integration of advanced technologies like IoT and big data analytics will continue to shape marketing strategies, emphasizing the need for data security and personalized consumer engagement."</w:t>
        <w:br/>
        <w:t xml:space="preserve">  },</w:t>
        <w:br/>
        <w:t xml:space="preserve">  "marketing_summary": "The analyzed papers highlight the importance of digital marketing, data security, and the integration of emerging technologies in shaping future marketing strategies. Marketers should focus on SEO, content marketing, and leveraging data analytics to enhance consumer engagement and trust.",</w:t>
        <w:br/>
        <w:t xml:space="preserve">  "content_analysis": {</w:t>
        <w:br/>
        <w:t xml:space="preserve">    "full_text_available": 8,</w:t>
        <w:br/>
        <w:t xml:space="preserve">    "abstract_only": 0</w:t>
        <w:br/>
        <w:t xml:space="preserve">  }</w:t>
        <w:br/>
        <w:t>}</w:t>
        <w:br/>
        <w:t>```</w:t>
      </w:r>
    </w:p>
    <w:p>
      <w:pPr>
        <w:pStyle w:val="Heading2"/>
      </w:pPr>
      <w:r>
        <w:t>Average Relevance</w:t>
      </w:r>
    </w:p>
    <w:p>
      <w:r>
        <w:t>0.045716634822434356</w:t>
      </w:r>
    </w:p>
    <w:p>
      <w:pPr>
        <w:pStyle w:val="Heading2"/>
      </w:pPr>
      <w:r>
        <w:t>Year Range</w:t>
      </w:r>
    </w:p>
    <w:p>
      <w:r>
        <w:t>1990 - 2024</w:t>
      </w:r>
    </w:p>
    <w:p>
      <w:pPr>
        <w:pStyle w:val="Heading1"/>
      </w:pPr>
      <w:r>
        <w:t>Executive Summary &amp; Final Recommendations</w:t>
      </w:r>
    </w:p>
    <w:p>
      <w:r>
        <w:br/>
        <w:t xml:space="preserve">            This comprehensive research synthesis analyzed 29 academic papers with a total of 6430 citations and an average relevance score of 0.05/10.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