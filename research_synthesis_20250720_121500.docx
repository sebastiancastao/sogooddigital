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12:15:00</w:t>
      </w:r>
    </w:p>
    <w:p>
      <w:r>
        <w:t>Original Context: Research Focus: marketing, Keywords: private cloud advantages, IT health check optimization, SEO content strategy, benefits of private cloud hosting, private cloud data security, advantages private cloud, IT health check, Digital Marketing</w:t>
      </w:r>
    </w:p>
    <w:p>
      <w:r>
        <w:t>Papers Analyzed: 5</w:t>
      </w:r>
    </w:p>
    <w:p>
      <w:r>
        <w:t>Total Citations: 0</w:t>
      </w:r>
    </w:p>
    <w:p>
      <w:r>
        <w:t>Average Relevance Score: 0.04/10</w:t>
      </w:r>
    </w:p>
    <w:p>
      <w:r>
        <w:t>Year Range: 2013 - 2020</w:t>
      </w:r>
    </w:p>
    <w:p>
      <w:pPr>
        <w:pStyle w:val="Heading1"/>
      </w:pPr>
      <w:r>
        <w:t>Executive Summary</w:t>
      </w:r>
    </w:p>
    <w:p>
      <w:r>
        <w:t>```json</w:t>
        <w:br/>
        <w:t>{</w:t>
        <w:br/>
        <w:t xml:space="preserve">  "individual_papers": [</w:t>
        <w:br/>
        <w:t xml:space="preserve">    {</w:t>
        <w:br/>
        <w:t xml:space="preserve">      "paper_title": "Effect and benefits of deploying Hadoop in private cloud",</w:t>
        <w:br/>
        <w:t xml:space="preserve">      "authors": ["V Malav", "DA Sharma"],</w:t>
        <w:br/>
        <w:t xml:space="preserve">      "marketing_relevance_score": 5,</w:t>
        <w:br/>
        <w:t xml:space="preserve">      "content_quality": "Abstract only",</w:t>
        <w:br/>
        <w:t xml:space="preserve">      "summary": "The paper discusses the advantages of running Hadoop on a private cloud, focusing on best practices to enhance performance.",</w:t>
        <w:br/>
        <w:t xml:space="preserve">      "marketing_takeaways": [</w:t>
        <w:br/>
        <w:t xml:space="preserve">        "Highlight the efficiency gains from using Hadoop in marketing analytics.",</w:t>
        <w:br/>
        <w:t xml:space="preserve">        "Emphasize the importance of cloud infrastructure in data-driven marketing strategies.",</w:t>
        <w:br/>
        <w:t xml:space="preserve">        "Consider Hadoop's scalability for handling large datasets in marketing campaigns."</w:t>
        <w:br/>
        <w:t xml:space="preserve">      ],</w:t>
        <w:br/>
        <w:t xml:space="preserve">      "business_applications": "This research can inform businesses about optimizing their data management strategies to improve marketing effectiveness.",</w:t>
        <w:br/>
        <w:t xml:space="preserve">      "target_industries": ["Technology", "E-commerce", "Finance"],</w:t>
        <w:br/>
        <w:t xml:space="preserve">      "implementation_strategy": [</w:t>
        <w:br/>
        <w:t xml:space="preserve">        "Assess current data management practices.",</w:t>
        <w:br/>
        <w:t xml:space="preserve">        "Evaluate the potential for integrating Hadoop with existing systems.",</w:t>
        <w:br/>
        <w:t xml:space="preserve">        "Train marketing teams on leveraging data analytics."</w:t>
        <w:br/>
        <w:t xml:space="preserve">      ],</w:t>
        <w:br/>
        <w:t xml:space="preserve">      "ROI_potential": "Medium - Enhanced data handling can lead to better-targeted marketing efforts.",</w:t>
        <w:br/>
        <w:t xml:space="preserve">      "consumer_behavior_insights": "Understanding consumer data patterns can lead to more personalized marketing.",</w:t>
        <w:br/>
        <w:t xml:space="preserve">      "competitive_advantage": "Utilizing advanced data analytics can differentiate a brand in a crowded market."</w:t>
        <w:br/>
        <w:t xml:space="preserve">    },</w:t>
        <w:br/>
        <w:t xml:space="preserve">    {</w:t>
        <w:br/>
        <w:t xml:space="preserve">      "paper_title": "Advantages to disadvantages of cloud computing for small-sized business",</w:t>
        <w:br/>
        <w:t xml:space="preserve">      "authors": ["PA Abdalla", "A Varol"],</w:t>
        <w:br/>
        <w:t xml:space="preserve">      "marketing_relevance_score": 6,</w:t>
        <w:br/>
        <w:t xml:space="preserve">      "content_quality": "Abstract only",</w:t>
        <w:br/>
        <w:t xml:space="preserve">      "summary": "The paper outlines the benefits and security concerns of cloud computing for small businesses.",</w:t>
        <w:br/>
        <w:t xml:space="preserve">      "marketing_takeaways": [</w:t>
        <w:br/>
        <w:t xml:space="preserve">        "Communicate the cost-effectiveness of cloud solutions to small businesses.",</w:t>
        <w:br/>
        <w:t xml:space="preserve">        "Address security concerns transparently to build trust.",</w:t>
        <w:br/>
        <w:t xml:space="preserve">        "Highlight the flexibility of cloud services in scaling marketing efforts."</w:t>
        <w:br/>
        <w:t xml:space="preserve">      ],</w:t>
        <w:br/>
        <w:t xml:space="preserve">      "business_applications": "This research can guide small businesses in adopting cloud solutions for marketing and operational efficiency.",</w:t>
        <w:br/>
        <w:t xml:space="preserve">      "target_industries": ["Small Business", "Retail", "Startups"],</w:t>
        <w:br/>
        <w:t xml:space="preserve">      "implementation_strategy": [</w:t>
        <w:br/>
        <w:t xml:space="preserve">        "Conduct a risk assessment of cloud adoption.",</w:t>
        <w:br/>
        <w:t xml:space="preserve">        "Develop a marketing strategy that leverages cloud capabilities.",</w:t>
        <w:br/>
        <w:t xml:space="preserve">        "Provide training on cloud tools for marketing teams."</w:t>
        <w:br/>
        <w:t xml:space="preserve">      ],</w:t>
        <w:br/>
        <w:t xml:space="preserve">      "ROI_potential": "High - Cost savings and improved efficiency can significantly enhance profitability.",</w:t>
        <w:br/>
        <w:t xml:space="preserve">      "consumer_behavior_insights": "Small businesses are increasingly looking for solutions that offer both affordability and security.",</w:t>
        <w:br/>
        <w:t xml:space="preserve">      "competitive_advantage": "Leveraging cloud solutions can help small businesses compete with larger firms."</w:t>
        <w:br/>
        <w:t xml:space="preserve">    },</w:t>
        <w:br/>
        <w:t xml:space="preserve">    {</w:t>
        <w:br/>
        <w:t xml:space="preserve">      "paper_title": "Types of cloud deployment",</w:t>
        <w:br/>
        <w:t xml:space="preserve">      "authors": ["ZK Tavbulatova", "K Zhigalov"],</w:t>
        <w:br/>
        <w:t xml:space="preserve">      "marketing_relevance_score": 4,</w:t>
        <w:br/>
        <w:t xml:space="preserve">      "content_quality": "Abstract only",</w:t>
        <w:br/>
        <w:t xml:space="preserve">      "summary": "This paper provides a comparative analysis of different cloud deployment models, focusing on private clouds.",</w:t>
        <w:br/>
        <w:t xml:space="preserve">      "marketing_takeaways": [</w:t>
        <w:br/>
        <w:t xml:space="preserve">        "Educate clients on the various cloud deployment options available.",</w:t>
        <w:br/>
        <w:t xml:space="preserve">        "Position private clouds as a secure option for sensitive data.",</w:t>
        <w:br/>
        <w:t xml:space="preserve">        "Highlight the customization capabilities of private cloud solutions."</w:t>
        <w:br/>
        <w:t xml:space="preserve">      ],</w:t>
        <w:br/>
        <w:t xml:space="preserve">      "business_applications": "Businesses can use this information to choose the right cloud model that aligns with their marketing needs.",</w:t>
        <w:br/>
        <w:t xml:space="preserve">      "target_industries": ["Healthcare", "Finance", "Education"],</w:t>
        <w:br/>
        <w:t xml:space="preserve">      "implementation_strategy": [</w:t>
        <w:br/>
        <w:t xml:space="preserve">        "Evaluate business needs to determine the best cloud model.",</w:t>
        <w:br/>
        <w:t xml:space="preserve">        "Develop marketing materials that explain cloud options.",</w:t>
        <w:br/>
        <w:t xml:space="preserve">        "Engage with IT to ensure alignment with marketing strategies."</w:t>
        <w:br/>
        <w:t xml:space="preserve">      ],</w:t>
        <w:br/>
        <w:t xml:space="preserve">      "ROI_potential": "Medium - Choosing the right cloud model can optimize costs and improve service delivery.",</w:t>
        <w:br/>
        <w:t xml:space="preserve">      "consumer_behavior_insights": "Consumers are increasingly concerned about data security, influencing their choice of service providers.",</w:t>
        <w:br/>
        <w:t xml:space="preserve">      "competitive_advantage": "Understanding cloud deployment can help businesses tailor their offerings to meet specific client needs."</w:t>
        <w:br/>
        <w:t xml:space="preserve">    },</w:t>
        <w:br/>
        <w:t xml:space="preserve">    {</w:t>
        <w:br/>
        <w:t xml:space="preserve">      "paper_title": "Private vs public cloud",</w:t>
        <w:br/>
        <w:t xml:space="preserve">      "authors": ["S Vikas", "K Gurudatt", "M Vishnu"],</w:t>
        <w:br/>
        <w:t xml:space="preserve">      "marketing_relevance_score": 5,</w:t>
        <w:br/>
        <w:t xml:space="preserve">      "content_quality": "Abstract only",</w:t>
        <w:br/>
        <w:t xml:space="preserve">      "summary": "The paper compares private and public cloud solutions, discussing the advantages of private clouds for technical buyers.",</w:t>
        <w:br/>
        <w:t xml:space="preserve">      "marketing_takeaways": [</w:t>
        <w:br/>
        <w:t xml:space="preserve">        "Clarify the differences between private and public clouds in marketing communications.",</w:t>
        <w:br/>
        <w:t xml:space="preserve">        "Target technical buyers with detailed information on private cloud benefits.",</w:t>
        <w:br/>
        <w:t xml:space="preserve">        "Use case studies to demonstrate successful private cloud implementations."</w:t>
        <w:br/>
        <w:t xml:space="preserve">      ],</w:t>
        <w:br/>
        <w:t xml:space="preserve">      "business_applications": "This research can help businesses position their cloud offerings more effectively in the market.",</w:t>
        <w:br/>
        <w:t xml:space="preserve">      "target_industries": ["IT Services", "Consulting", "Telecommunications"],</w:t>
        <w:br/>
        <w:t xml:space="preserve">      "implementation_strategy": [</w:t>
        <w:br/>
        <w:t xml:space="preserve">        "Create targeted marketing campaigns for different cloud solutions.",</w:t>
        <w:br/>
        <w:t xml:space="preserve">        "Develop educational content that explains cloud differences.",</w:t>
        <w:br/>
        <w:t xml:space="preserve">        "Engage with potential clients through webinars and workshops."</w:t>
        <w:br/>
        <w:t xml:space="preserve">      ],</w:t>
        <w:br/>
        <w:t xml:space="preserve">      "ROI_potential": "Medium - Effective positioning can lead to increased sales and customer loyalty.",</w:t>
        <w:br/>
        <w:t xml:space="preserve">      "consumer_behavior_insights": "Technical buyers prefer solutions that offer control and security, influencing their purchasing decisions.",</w:t>
        <w:br/>
        <w:t xml:space="preserve">      "competitive_advantage": "Providing clear information on cloud options can enhance customer trust and loyalty."</w:t>
        <w:br/>
        <w:t xml:space="preserve">    },</w:t>
        <w:br/>
        <w:t xml:space="preserve">    {</w:t>
        <w:br/>
        <w:t xml:space="preserve">      "paper_title": "Private vs public cloud",</w:t>
        <w:br/>
        <w:t xml:space="preserve">      "authors": ["S Vikas", "K Gurudatt", "M Vishnu"],</w:t>
        <w:br/>
        <w:t xml:space="preserve">      "marketing_relevance_score": 5,</w:t>
        <w:br/>
        <w:t xml:space="preserve">      "content_quality": "Abstract only",</w:t>
        <w:br/>
        <w:t xml:space="preserve">      "summary": "The paper compares private and public cloud solutions, discussing the advantages of private clouds for technical buyers.",</w:t>
        <w:br/>
        <w:t xml:space="preserve">      "marketing_takeaways": [</w:t>
        <w:br/>
        <w:t xml:space="preserve">        "Clarify the differences between private and public clouds in marketing communications.",</w:t>
        <w:br/>
        <w:t xml:space="preserve">        "Target technical buyers with detailed information on private cloud benefits.",</w:t>
        <w:br/>
        <w:t xml:space="preserve">        "Use case studies to demonstrate successful private cloud implementations."</w:t>
        <w:br/>
        <w:t xml:space="preserve">      ],</w:t>
        <w:br/>
        <w:t xml:space="preserve">      "business_applications": "This research can help businesses position their cloud offerings more effectively in the market.",</w:t>
        <w:br/>
        <w:t xml:space="preserve">      "target_industries": ["IT Services", "Consulting", "Telecommunications"],</w:t>
        <w:br/>
        <w:t xml:space="preserve">      "implementation_strategy": [</w:t>
        <w:br/>
        <w:t xml:space="preserve">        "Create targeted marketing campaigns for different cloud solutions.",</w:t>
        <w:br/>
        <w:t xml:space="preserve">        "Develop educational content that explains cloud differences.",</w:t>
        <w:br/>
        <w:t xml:space="preserve">        "Engage with potential clients through webinars and workshops."</w:t>
        <w:br/>
        <w:t xml:space="preserve">      ],</w:t>
        <w:br/>
        <w:t xml:space="preserve">      "ROI_potential": "Medium - Effective positioning can lead to increased sales and customer loyalty.",</w:t>
        <w:br/>
        <w:t xml:space="preserve">      "consumer_behavior_insights": "Technical buyers prefer solutions that offer control and security, influencing their purchasing decisions.",</w:t>
        <w:br/>
        <w:t xml:space="preserve">      "competitive_advantage": "Providing clear information on cloud options can enhance customer trust and loyalty."</w:t>
        <w:br/>
        <w:t xml:space="preserve">    }</w:t>
        <w:br/>
        <w:t xml:space="preserve">  ],</w:t>
        <w:br/>
        <w:t xml:space="preserve">  "overall_marketing_analysis": {</w:t>
        <w:br/>
        <w:t xml:space="preserve">    "content_quality_summary": "The analysis is primarily based on abstracts, which limits the depth of insights. Full-text papers would provide more comprehensive findings and actionable strategies.",</w:t>
        <w:br/>
        <w:t xml:space="preserve">    "top_marketing_trends": [</w:t>
        <w:br/>
        <w:t xml:space="preserve">      "Increased focus on data security in cloud solutions.",</w:t>
        <w:br/>
        <w:t xml:space="preserve">      "Growing adoption of cloud computing among small businesses.",</w:t>
        <w:br/>
        <w:t xml:space="preserve">      "Emphasis on personalized marketing through data analytics.",</w:t>
        <w:br/>
        <w:t xml:space="preserve">      "Need for clear communication of cloud benefits to consumers.",</w:t>
        <w:br/>
        <w:t xml:space="preserve">      "Rising importance of educational content in marketing strategies."</w:t>
        <w:br/>
        <w:t xml:space="preserve">    ],</w:t>
        <w:br/>
        <w:t xml:space="preserve">    "cross_paper_insights": "A common theme across the papers is the importance of understanding cloud computing's advantages and security implications. There is a contradiction in the perceived risks versus the benefits of cloud adoption.",</w:t>
        <w:br/>
        <w:t xml:space="preserve">    "industry_implications": "Industries such as technology, healthcare, and small businesses are most impacted by these findings, as they rely heavily on data management and security.",</w:t>
        <w:br/>
        <w:t xml:space="preserve">    "marketing_strategy_recommendations": [</w:t>
        <w:br/>
        <w:t xml:space="preserve">      "Develop targeted content that addresses cloud computing benefits.",</w:t>
        <w:br/>
        <w:t xml:space="preserve">      "Utilize case studies to illustrate successful cloud implementations.",</w:t>
        <w:br/>
        <w:t xml:space="preserve">      "Educate consumers on the differences between cloud options.",</w:t>
        <w:br/>
        <w:t xml:space="preserve">      "Focus on security in marketing messages to build trust.",</w:t>
        <w:br/>
        <w:t xml:space="preserve">      "Leverage data analytics to enhance marketing strategies."</w:t>
        <w:br/>
        <w:t xml:space="preserve">    ],</w:t>
        <w:br/>
        <w:t xml:space="preserve">    "future_marketing_directions": "The papers suggest a trend towards more personalized and data-driven marketing strategies, with an emphasis on security and transparency.",</w:t>
        <w:br/>
        <w:t xml:space="preserve">    "implementation_roadmap": [</w:t>
        <w:br/>
        <w:t xml:space="preserve">      "Prioritize educational content development.",</w:t>
        <w:br/>
        <w:t xml:space="preserve">      "Engage with target audiences through webinars.",</w:t>
        <w:br/>
        <w:t xml:space="preserve">      "Create targeted marketing campaigns based on cloud solutions.",</w:t>
        <w:br/>
        <w:t xml:space="preserve">      "Monitor consumer feedback to refine strategies."</w:t>
        <w:br/>
        <w:t xml:space="preserve">    ]</w:t>
        <w:br/>
        <w:t xml:space="preserve">  },</w:t>
        <w:br/>
        <w:t xml:space="preserve">  "executive_summary": "The analysis of the five research papers highlights the growing relevance of cloud computing in marketing strategies. Key insights include the importance of data security, the advantages of cloud solutions for small businesses, and the need for clear communication of these benefits to consumers. Marketers should focus on educating their audiences about cloud options while leveraging data analytics to enhance their strategies.\n\nAs businesses increasingly adopt cloud computing, understanding the advantages and disadvantages of various deployment models becomes crucial. This knowledge can help marketers tailor their offerings to meet specific client needs, ultimately leading to a competitive advantage in the marketplace. The findings suggest that industries such as technology, healthcare, and small businesses stand to benefit significantly from these insights.\n\nMoving forward, marketers should prioritize developing educational content, engaging with their audiences through targeted campaigns, and emphasizing security in their messaging. By doing so, they can build trust and drive adoption of cloud solutions, ultimately enhancing their marketing effectiveness and ROI.",</w:t>
        <w:br/>
        <w:t xml:space="preserve">  "quick_actions": [</w:t>
        <w:br/>
        <w:t xml:space="preserve">    "Develop educational content on cloud computing benefits.",</w:t>
        <w:br/>
        <w:t xml:space="preserve">    "Create targeted campaigns for different cloud solutions.",</w:t>
        <w:br/>
        <w:t xml:space="preserve">    "Engage with audiences through webinars and workshops.",</w:t>
        <w:br/>
        <w:t xml:space="preserve">    "Monitor consumer feedback to refine marketing strategies.",</w:t>
        <w:br/>
        <w:t xml:space="preserve">    "Emphasize security in all marketing communications."</w:t>
        <w:br/>
        <w:t xml:space="preserve">  ],</w:t>
        <w:br/>
        <w:t xml:space="preserve">  "content_quality_analysis": "The reliance on abstracts limits the depth of analysis and actionable insights. Full-text access would provide richer content and more detailed findings, enabling a more thorough understanding of the implications for marketing strategies."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Effect and benefits of deploying Hadoop inprivate cloud</w:t>
      </w:r>
    </w:p>
    <w:p>
      <w:r>
        <w:t>Authors: V Malav, DA Sharma</w:t>
      </w:r>
    </w:p>
    <w:p>
      <w:r>
        <w:t>Marketing Relevance Score: 7/10</w:t>
      </w:r>
    </w:p>
    <w:p>
      <w:r>
        <w:t>URL: https://newresearchjournal.com/assets/archives/2018/vol3issue1/3-1-329-801.pdf</w:t>
      </w:r>
    </w:p>
    <w:p>
      <w:pPr>
        <w:pStyle w:val="Heading3"/>
      </w:pPr>
      <w:r>
        <w:t>Summary</w:t>
      </w:r>
    </w:p>
    <w:p>
      <w:r>
        <w:t>… audits theadvantagesof running Hadoop on a virtualized or accumulated (compartmentbased)privatecloudand gives an over‐ perspective of best practices to augment execution.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Advantagesto disadvantages ofcloudcomputing for small-sized business</w:t>
      </w:r>
    </w:p>
    <w:p>
      <w:r>
        <w:t>Authors: PA Abdalla, A Varol</w:t>
      </w:r>
    </w:p>
    <w:p>
      <w:r>
        <w:t>Marketing Relevance Score: 7/10</w:t>
      </w:r>
    </w:p>
    <w:p>
      <w:r>
        <w:t>URL: https://ieeexplore.ieee.org/abstract/document/8757549/</w:t>
      </w:r>
    </w:p>
    <w:p>
      <w:pPr>
        <w:pStyle w:val="Heading3"/>
      </w:pPr>
      <w:r>
        <w:t>Summary</w:t>
      </w:r>
    </w:p>
    <w:p>
      <w:r>
        <w:t>… end-users’ data within thecloudwithout using a local …advantagespresented by the servicesofcloudcomputing, some security problems have been raised for organizations andprivate…...</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Types ofclouddeployment</w:t>
      </w:r>
    </w:p>
    <w:p>
      <w:r>
        <w:t>Authors: ZK Tavbulatova, K Zhigalov…</w:t>
      </w:r>
    </w:p>
    <w:p>
      <w:r>
        <w:t>Marketing Relevance Score: 7/10</w:t>
      </w:r>
    </w:p>
    <w:p>
      <w:r>
        <w:t>URL: https://iopscience.iop.org/article/10.1088/1742-6596/1582/1/012085/meta</w:t>
      </w:r>
    </w:p>
    <w:p>
      <w:pPr>
        <w:pStyle w:val="Heading3"/>
      </w:pPr>
      <w:r>
        <w:t>Summary</w:t>
      </w:r>
    </w:p>
    <w:p>
      <w:r>
        <w:t>… theadvantagesand disadvantages of each model, and perform a comparative analysis.Privatecloudis … The ideal way to deploy aprivatecloudis to organize thecloudthroughout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Privatevs publiccloud</w:t>
      </w:r>
    </w:p>
    <w:p>
      <w:r>
        <w:t>Authors: S Vikas, K Gurudatt, M Vishnu…</w:t>
      </w:r>
    </w:p>
    <w:p>
      <w:r>
        <w:t>Marketing Relevance Score: 7/10</w:t>
      </w:r>
    </w:p>
    <w:p>
      <w:r>
        <w:t>URL: https://www.researchgate.net/profile/Gurudatt-Kulkarni/publication/258253155_Private_Vs_Public_Cloud/links/00b7d5279d2e6dfb22000000/Private-Vs-Public-Cloud.pdf</w:t>
      </w:r>
    </w:p>
    <w:p>
      <w:pPr>
        <w:pStyle w:val="Heading3"/>
      </w:pPr>
      <w:r>
        <w:t>Summary</w:t>
      </w:r>
    </w:p>
    <w:p>
      <w:r>
        <w:t>… theircloudevaluation with a "privatecloud." I extend the definition ofprivatecloudto be a"single tenant"cloud…Advantagehere for the technical buyers that like to setup and manage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Privatevs publiccloud</w:t>
      </w:r>
    </w:p>
    <w:p>
      <w:r>
        <w:t>Authors: S Vikas, K Gurudatt, M Vishnu…</w:t>
      </w:r>
    </w:p>
    <w:p>
      <w:r>
        <w:t>Marketing Relevance Score: 7/10</w:t>
      </w:r>
    </w:p>
    <w:p>
      <w:r>
        <w:t>URL: https://www.researchgate.net/profile/Gurudatt-Kulkarni/publication/258253155_Private_Vs_Public_Cloud/links/00b7d5279d2e6dfb22000000/Private-Vs-Public-Cloud.pdf</w:t>
      </w:r>
    </w:p>
    <w:p>
      <w:pPr>
        <w:pStyle w:val="Heading3"/>
      </w:pPr>
      <w:r>
        <w:t>Summary</w:t>
      </w:r>
    </w:p>
    <w:p>
      <w:r>
        <w:t>… theircloudevaluation with a "privatecloud." I extend the definition ofprivatecloudto be a"single tenant"cloud…Advantagehere for the technical buyers that like to setup and manage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0.09/10</w:t>
      </w:r>
    </w:p>
    <w:p>
      <w:r>
        <w:t xml:space="preserve">  URL: https://newresearchjournal.com/assets/archives/2018/vol3issue1/3-1-329-801.pdf</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Types ofclouddeployment</w:t>
      </w:r>
    </w:p>
    <w:p>
      <w:r>
        <w:t xml:space="preserve">  Authors: ZK Tavbulatova, K Zhigalov…</w:t>
      </w:r>
    </w:p>
    <w:p>
      <w:r>
        <w:t xml:space="preserve">  Year: 2020</w:t>
      </w:r>
    </w:p>
    <w:p>
      <w:r>
        <w:t xml:space="preserve">  Journal: iopscience.iop.org</w:t>
      </w:r>
    </w:p>
    <w:p>
      <w:r>
        <w:t xml:space="preserve">  Citations: 0</w:t>
      </w:r>
    </w:p>
    <w:p>
      <w:r>
        <w:t xml:space="preserve">  Relevance Score: 0.01/10</w:t>
      </w:r>
    </w:p>
    <w:p>
      <w:r>
        <w:t xml:space="preserve">  URL: https://iopscience.iop.org/article/10.1088/1742-6596/1582/1/012085/meta</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pPr>
        <w:pStyle w:val="Heading1"/>
      </w:pPr>
      <w:r>
        <w:t>Academic Research Analysis</w:t>
      </w:r>
    </w:p>
    <w:p>
      <w:r>
        <w:t>```json</w:t>
        <w:br/>
        <w:t>{</w:t>
        <w:br/>
        <w:t xml:space="preserve">  "individual_papers": [</w:t>
        <w:br/>
        <w:t xml:space="preserve">    {</w:t>
        <w:br/>
        <w:t xml:space="preserve">      "title": "Effect and benefits of deploying Hadoop inprivate cloud",</w:t>
        <w:br/>
        <w:t xml:space="preserve">      "authors": ["V Malav", "DA Sharma"],</w:t>
        <w:br/>
        <w:t xml:space="preserve">      "year": 2018,</w:t>
        <w:br/>
        <w:t xml:space="preserve">      "summary": "This paper discusses the advantages of running Hadoop on a private cloud, emphasizing best practices for enhancing performance.",</w:t>
        <w:br/>
        <w:t xml:space="preserve">      "marketing_relevance_score": 5,</w:t>
        <w:br/>
        <w:t xml:space="preserve">      "marketing_takeaways": "Marketers can leverage data analytics capabilities of Hadoop to better understand customer behavior and optimize campaigns.",</w:t>
        <w:br/>
        <w:t xml:space="preserve">      "business_applications": "Businesses can utilize Hadoop on private clouds for data processing and analytics, leading to improved customer insights.",</w:t>
        <w:br/>
        <w:t xml:space="preserve">      "target_industries": "Technology, E-commerce, Finance.",</w:t>
        <w:br/>
        <w:t xml:space="preserve">      "content_quality": "Abstract only"</w:t>
        <w:br/>
        <w:t xml:space="preserve">    },</w:t>
        <w:br/>
        <w:t xml:space="preserve">    {</w:t>
        <w:br/>
        <w:t xml:space="preserve">      "title": "Advantagesto disadvantages ofcloudcomputing for small-sized business",</w:t>
        <w:br/>
        <w:t xml:space="preserve">      "authors": ["PA Abdalla", "A Varol"],</w:t>
        <w:br/>
        <w:t xml:space="preserve">      "year": 2019,</w:t>
        <w:br/>
        <w:t xml:space="preserve">      "summary": "The paper outlines the pros and cons of cloud computing for small businesses, focusing on data security concerns.",</w:t>
        <w:br/>
        <w:t xml:space="preserve">      "marketing_relevance_score": 6,</w:t>
        <w:br/>
        <w:t xml:space="preserve">      "marketing_takeaways": "Marketers should address security concerns in their messaging to build trust with small business clients considering cloud solutions.",</w:t>
        <w:br/>
        <w:t xml:space="preserve">      "business_applications": "Small businesses can adopt cloud solutions while being aware of security implications, allowing for better risk management.",</w:t>
        <w:br/>
        <w:t xml:space="preserve">      "target_industries": "Small and Medium Enterprises (SMEs), Retail, Services.",</w:t>
        <w:br/>
        <w:t xml:space="preserve">      "content_quality": "Abstract only"</w:t>
        <w:br/>
        <w:t xml:space="preserve">    },</w:t>
        <w:br/>
        <w:t xml:space="preserve">    {</w:t>
        <w:br/>
        <w:t xml:space="preserve">      "title": "Types ofclouddeployment",</w:t>
        <w:br/>
        <w:t xml:space="preserve">      "authors": ["ZK Tavbulatova", "K Zhigalov"],</w:t>
        <w:br/>
        <w:t xml:space="preserve">      "year": 2020,</w:t>
        <w:br/>
        <w:t xml:space="preserve">      "summary": "This paper provides a comparative analysis of different cloud deployment models, highlighting the advantages and disadvantages of each.",</w:t>
        <w:br/>
        <w:t xml:space="preserve">      "marketing_relevance_score": 4,</w:t>
        <w:br/>
        <w:t xml:space="preserve">      "marketing_takeaways": "Understanding different cloud models can help marketers tailor their offerings to specific business needs.",</w:t>
        <w:br/>
        <w:t xml:space="preserve">      "business_applications": "Companies can choose the right cloud model based on their operational requirements, enhancing efficiency.",</w:t>
        <w:br/>
        <w:t xml:space="preserve">      "target_industries": "IT, Telecommunications, Education.",</w:t>
        <w:br/>
        <w:t xml:space="preserve">      "content_quality": "Abstract only"</w:t>
        <w:br/>
        <w:t xml:space="preserve">    },</w:t>
        <w:br/>
        <w:t xml:space="preserve">    {</w:t>
        <w:br/>
        <w:t xml:space="preserve">      "title": "Privatevs publiccloud",</w:t>
        <w:br/>
        <w:t xml:space="preserve">      "authors": ["S Vikas", "K Gurudatt", "M Vishnu"],</w:t>
        <w:br/>
        <w:t xml:space="preserve">      "year": 2013,</w:t>
        <w:br/>
        <w:t xml:space="preserve">      "summary": "This paper discusses the differences between private and public clouds, focusing on the advantages for technical buyers.",</w:t>
        <w:br/>
        <w:t xml:space="preserve">      "marketing_relevance_score": 5,</w:t>
        <w:br/>
        <w:t xml:space="preserve">      "marketing_takeaways": "Marketers should emphasize the customization and control benefits of private clouds to attract technical buyers.",</w:t>
        <w:br/>
        <w:t xml:space="preserve">      "business_applications": "Organizations can make informed decisions about cloud deployment based on their technical needs and budget.",</w:t>
        <w:br/>
        <w:t xml:space="preserve">      "target_industries": "Healthcare, Finance, Government.",</w:t>
        <w:br/>
        <w:t xml:space="preserve">      "content_quality": "Abstract only"</w:t>
        <w:br/>
        <w:t xml:space="preserve">    }</w:t>
        <w:br/>
        <w:t xml:space="preserve">  ],</w:t>
        <w:br/>
        <w:t xml:space="preserve">  "overall_analysis": {</w:t>
        <w:br/>
        <w:t xml:space="preserve">    "key_themes": "The papers focus on cloud computing, its deployment models, and the implications for businesses, particularly regarding data management and security.",</w:t>
        <w:br/>
        <w:t xml:space="preserve">    "marketing_trends": "There is a growing emphasis on data security and customization in cloud solutions, which marketers need to address.",</w:t>
        <w:br/>
        <w:t xml:space="preserve">    "actionable_recommendations": [</w:t>
        <w:br/>
        <w:t xml:space="preserve">      "Highlight data security in marketing campaigns targeting small businesses.",</w:t>
        <w:br/>
        <w:t xml:space="preserve">      "Educate clients on the benefits of different cloud models to aid decision-making.",</w:t>
        <w:br/>
        <w:t xml:space="preserve">      "Leverage data analytics tools like Hadoop to enhance customer insights.",</w:t>
        <w:br/>
        <w:t xml:space="preserve">      "Tailor marketing messages to address specific industry needs regarding cloud deployment.",</w:t>
        <w:br/>
        <w:t xml:space="preserve">      "Build trust through transparent communication about cloud security measures."</w:t>
        <w:br/>
        <w:t xml:space="preserve">    ],</w:t>
        <w:br/>
        <w:t xml:space="preserve">    "implementation_strategies": "Incorporate insights into marketing materials, conduct webinars on cloud solutions, and create case studies showcasing successful implementations.",</w:t>
        <w:br/>
        <w:t xml:space="preserve">    "future_marketing_directions": "As businesses increasingly adopt cloud solutions, marketers will need to focus on educating clients about security and customization options."</w:t>
        <w:br/>
        <w:t xml:space="preserve">  },</w:t>
        <w:br/>
        <w:t xml:space="preserve">  "marketing_summary": "The analyzed papers highlight the importance of cloud computing in business operations, with a focus on data security and deployment models. Marketers should leverage these insights to build trust, educate clients, and tailor their offerings to meet specific industry needs.",</w:t>
        <w:br/>
        <w:t xml:space="preserve">  "content_analysis": {</w:t>
        <w:br/>
        <w:t xml:space="preserve">    "total_papers": 4,</w:t>
        <w:br/>
        <w:t xml:space="preserve">    "full_text_available": 0,</w:t>
        <w:br/>
        <w:t xml:space="preserve">    "abstract_only": 4</w:t>
        <w:br/>
        <w:t xml:space="preserve">  }</w:t>
        <w:br/>
        <w:t>}</w:t>
        <w:br/>
        <w:t>```</w:t>
      </w:r>
    </w:p>
    <w:p>
      <w:pPr>
        <w:pStyle w:val="Heading2"/>
      </w:pPr>
      <w:r>
        <w:t>Raw Analysis</w:t>
      </w:r>
    </w:p>
    <w:p>
      <w:r>
        <w:t>```json</w:t>
        <w:br/>
        <w:t>{</w:t>
        <w:br/>
        <w:t xml:space="preserve">  "individual_papers": [</w:t>
        <w:br/>
        <w:t xml:space="preserve">    {</w:t>
        <w:br/>
        <w:t xml:space="preserve">      "title": "Effect and benefits of deploying Hadoop inprivate cloud",</w:t>
        <w:br/>
        <w:t xml:space="preserve">      "authors": ["V Malav", "DA Sharma"],</w:t>
        <w:br/>
        <w:t xml:space="preserve">      "year": 2018,</w:t>
        <w:br/>
        <w:t xml:space="preserve">      "summary": "This paper discusses the advantages of running Hadoop on a private cloud, emphasizing best practices for enhancing performance.",</w:t>
        <w:br/>
        <w:t xml:space="preserve">      "marketing_relevance_score": 5,</w:t>
        <w:br/>
        <w:t xml:space="preserve">      "marketing_takeaways": "Marketers can leverage data analytics capabilities of Hadoop to better understand customer behavior and optimize campaigns.",</w:t>
        <w:br/>
        <w:t xml:space="preserve">      "business_applications": "Businesses can utilize Hadoop on private clouds for data processing and analytics, leading to improved customer insights.",</w:t>
        <w:br/>
        <w:t xml:space="preserve">      "target_industries": "Technology, E-commerce, Finance.",</w:t>
        <w:br/>
        <w:t xml:space="preserve">      "content_quality": "Abstract only"</w:t>
        <w:br/>
        <w:t xml:space="preserve">    },</w:t>
        <w:br/>
        <w:t xml:space="preserve">    {</w:t>
        <w:br/>
        <w:t xml:space="preserve">      "title": "Advantagesto disadvantages ofcloudcomputing for small-sized business",</w:t>
        <w:br/>
        <w:t xml:space="preserve">      "authors": ["PA Abdalla", "A Varol"],</w:t>
        <w:br/>
        <w:t xml:space="preserve">      "year": 2019,</w:t>
        <w:br/>
        <w:t xml:space="preserve">      "summary": "The paper outlines the pros and cons of cloud computing for small businesses, focusing on data security concerns.",</w:t>
        <w:br/>
        <w:t xml:space="preserve">      "marketing_relevance_score": 6,</w:t>
        <w:br/>
        <w:t xml:space="preserve">      "marketing_takeaways": "Marketers should address security concerns in their messaging to build trust with small business clients considering cloud solutions.",</w:t>
        <w:br/>
        <w:t xml:space="preserve">      "business_applications": "Small businesses can adopt cloud solutions while being aware of security implications, allowing for better risk management.",</w:t>
        <w:br/>
        <w:t xml:space="preserve">      "target_industries": "Small and Medium Enterprises (SMEs), Retail, Services.",</w:t>
        <w:br/>
        <w:t xml:space="preserve">      "content_quality": "Abstract only"</w:t>
        <w:br/>
        <w:t xml:space="preserve">    },</w:t>
        <w:br/>
        <w:t xml:space="preserve">    {</w:t>
        <w:br/>
        <w:t xml:space="preserve">      "title": "Types ofclouddeployment",</w:t>
        <w:br/>
        <w:t xml:space="preserve">      "authors": ["ZK Tavbulatova", "K Zhigalov"],</w:t>
        <w:br/>
        <w:t xml:space="preserve">      "year": 2020,</w:t>
        <w:br/>
        <w:t xml:space="preserve">      "summary": "This paper provides a comparative analysis of different cloud deployment models, highlighting the advantages and disadvantages of each.",</w:t>
        <w:br/>
        <w:t xml:space="preserve">      "marketing_relevance_score": 4,</w:t>
        <w:br/>
        <w:t xml:space="preserve">      "marketing_takeaways": "Understanding different cloud models can help marketers tailor their offerings to specific business needs.",</w:t>
        <w:br/>
        <w:t xml:space="preserve">      "business_applications": "Companies can choose the right cloud model based on their operational requirements, enhancing efficiency.",</w:t>
        <w:br/>
        <w:t xml:space="preserve">      "target_industries": "IT, Telecommunications, Education.",</w:t>
        <w:br/>
        <w:t xml:space="preserve">      "content_quality": "Abstract only"</w:t>
        <w:br/>
        <w:t xml:space="preserve">    },</w:t>
        <w:br/>
        <w:t xml:space="preserve">    {</w:t>
        <w:br/>
        <w:t xml:space="preserve">      "title": "Privatevs publiccloud",</w:t>
        <w:br/>
        <w:t xml:space="preserve">      "authors": ["S Vikas", "K Gurudatt", "M Vishnu"],</w:t>
        <w:br/>
        <w:t xml:space="preserve">      "year": 2013,</w:t>
        <w:br/>
        <w:t xml:space="preserve">      "summary": "This paper discusses the differences between private and public clouds, focusing on the advantages for technical buyers.",</w:t>
        <w:br/>
        <w:t xml:space="preserve">      "marketing_relevance_score": 5,</w:t>
        <w:br/>
        <w:t xml:space="preserve">      "marketing_takeaways": "Marketers should emphasize the customization and control benefits of private clouds to attract technical buyers.",</w:t>
        <w:br/>
        <w:t xml:space="preserve">      "business_applications": "Organizations can make informed decisions about cloud deployment based on their technical needs and budget.",</w:t>
        <w:br/>
        <w:t xml:space="preserve">      "target_industries": "Healthcare, Finance, Government.",</w:t>
        <w:br/>
        <w:t xml:space="preserve">      "content_quality": "Abstract only"</w:t>
        <w:br/>
        <w:t xml:space="preserve">    }</w:t>
        <w:br/>
        <w:t xml:space="preserve">  ],</w:t>
        <w:br/>
        <w:t xml:space="preserve">  "overall_analysis": {</w:t>
        <w:br/>
        <w:t xml:space="preserve">    "key_themes": "The papers focus on cloud computing, its deployment models, and the implications for businesses, particularly regarding data management and security.",</w:t>
        <w:br/>
        <w:t xml:space="preserve">    "marketing_trends": "There is a growing emphasis on data security and customization in cloud solutions, which marketers need to address.",</w:t>
        <w:br/>
        <w:t xml:space="preserve">    "actionable_recommendations": [</w:t>
        <w:br/>
        <w:t xml:space="preserve">      "Highlight data security in marketing campaigns targeting small businesses.",</w:t>
        <w:br/>
        <w:t xml:space="preserve">      "Educate clients on the benefits of different cloud models to aid decision-making.",</w:t>
        <w:br/>
        <w:t xml:space="preserve">      "Leverage data analytics tools like Hadoop to enhance customer insights.",</w:t>
        <w:br/>
        <w:t xml:space="preserve">      "Tailor marketing messages to address specific industry needs regarding cloud deployment.",</w:t>
        <w:br/>
        <w:t xml:space="preserve">      "Build trust through transparent communication about cloud security measures."</w:t>
        <w:br/>
        <w:t xml:space="preserve">    ],</w:t>
        <w:br/>
        <w:t xml:space="preserve">    "implementation_strategies": "Incorporate insights into marketing materials, conduct webinars on cloud solutions, and create case studies showcasing successful implementations.",</w:t>
        <w:br/>
        <w:t xml:space="preserve">    "future_marketing_directions": "As businesses increasingly adopt cloud solutions, marketers will need to focus on educating clients about security and customization options."</w:t>
        <w:br/>
        <w:t xml:space="preserve">  },</w:t>
        <w:br/>
        <w:t xml:space="preserve">  "marketing_summary": "The analyzed papers highlight the importance of cloud computing in business operations, with a focus on data security and deployment models. Marketers should leverage these insights to build trust, educate clients, and tailor their offerings to meet specific industry needs.",</w:t>
        <w:br/>
        <w:t xml:space="preserve">  "content_analysis": {</w:t>
        <w:br/>
        <w:t xml:space="preserve">    "total_papers": 4,</w:t>
        <w:br/>
        <w:t xml:space="preserve">    "full_text_available": 0,</w:t>
        <w:br/>
        <w:t xml:space="preserve">    "abstract_only": 4</w:t>
        <w:br/>
        <w:t xml:space="preserve">  }</w:t>
        <w:br/>
        <w:t>}</w:t>
        <w:br/>
        <w:t>```</w:t>
      </w:r>
    </w:p>
    <w:p>
      <w:pPr>
        <w:pStyle w:val="Heading2"/>
      </w:pPr>
      <w:r>
        <w:t>Average Relevance</w:t>
      </w:r>
    </w:p>
    <w:p>
      <w:r>
        <w:t>0.03607821614820171</w:t>
      </w:r>
    </w:p>
    <w:p>
      <w:pPr>
        <w:pStyle w:val="Heading2"/>
      </w:pPr>
      <w:r>
        <w:t>Year Range</w:t>
      </w:r>
    </w:p>
    <w:p>
      <w:r>
        <w:t>2013 - 2020</w:t>
      </w:r>
    </w:p>
    <w:p>
      <w:pPr>
        <w:pStyle w:val="Heading1"/>
      </w:pPr>
      <w:r>
        <w:t>Executive Summary &amp; Final Recommendations</w:t>
      </w:r>
    </w:p>
    <w:p>
      <w:r>
        <w:br/>
        <w:t xml:space="preserve">            This comprehensive research synthesis analyzed 5 academic papers with a total of 0 citations and an average relevance score of 0.04/10.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