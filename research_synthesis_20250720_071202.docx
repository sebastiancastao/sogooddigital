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2025-07-20 07:12:02</w:t>
      </w:r>
    </w:p>
    <w:p>
      <w:r>
        <w:t>Original Context: Research Focus: marketing, Keywords: private cloud advantages, benefits of private cloud hosting, IT health check content, SEO content strategy, private cloud data security, content optimization, search engine optimization, digital marketing strategies</w:t>
      </w:r>
    </w:p>
    <w:p>
      <w:r>
        <w:t>Papers Analyzed: 37</w:t>
      </w:r>
    </w:p>
    <w:p>
      <w:r>
        <w:t>Total Citations: 2350</w:t>
      </w:r>
    </w:p>
    <w:p>
      <w:r>
        <w:t>Average Relevance Score: 0.06/10</w:t>
      </w:r>
    </w:p>
    <w:p>
      <w:r>
        <w:t>Year Range: 2003 - 2025</w:t>
      </w:r>
    </w:p>
    <w:p>
      <w:pPr>
        <w:pStyle w:val="Heading1"/>
      </w:pPr>
      <w:r>
        <w:t>Executive Summary</w:t>
      </w:r>
    </w:p>
    <w:p>
      <w:r>
        <w:t>```json</w:t>
        <w:br/>
        <w:t>{</w:t>
        <w:br/>
        <w:t xml:space="preserve">  "individual_papers": [</w:t>
        <w:br/>
        <w:t xml:space="preserve">    {</w:t>
        <w:br/>
        <w:t xml:space="preserve">      "paper_title": "A brief review on search engine optimization",</w:t>
        <w:br/>
        <w:t xml:space="preserve">      "authors": ["D Sharma", "R Shukla", "AK Giri"],</w:t>
        <w:br/>
        <w:t xml:space="preserve">      "marketing_relevance_score": 8,</w:t>
        <w:br/>
        <w:t xml:space="preserve">      "content_quality": "Full text available",</w:t>
        <w:br/>
        <w:t xml:space="preserve">      "summary": "This paper reviews various search engine optimization techniques that help businesses reach potential consumers by improving their search rankings. It discusses different technologies and strategies for effective SEO.",</w:t>
        <w:br/>
        <w:t xml:space="preserve">      "marketing_takeaways": [</w:t>
        <w:br/>
        <w:t xml:space="preserve">        "Utilize diverse SEO techniques to enhance visibility.",</w:t>
        <w:br/>
        <w:t xml:space="preserve">        "Focus on algorithm changes to maintain ranking.",</w:t>
        <w:br/>
        <w:t xml:space="preserve">        "Analyze competitor strategies to improve your own SEO."</w:t>
        <w:br/>
        <w:t xml:space="preserve">      ],</w:t>
        <w:br/>
        <w:t xml:space="preserve">      "business_applications": "Businesses can implement these SEO strategies to increase web traffic and improve brand visibility online.",</w:t>
        <w:br/>
        <w:t xml:space="preserve">      "target_industries": ["E-commerce", "Digital Marketing", "Tech Startups"],</w:t>
        <w:br/>
        <w:t xml:space="preserve">      "implementation_strategy": [</w:t>
        <w:br/>
        <w:t xml:space="preserve">        "Conduct an SEO audit.",</w:t>
        <w:br/>
        <w:t xml:space="preserve">        "Identify key SEO techniques relevant to your industry.",</w:t>
        <w:br/>
        <w:t xml:space="preserve">        "Implement changes and monitor results."</w:t>
        <w:br/>
        <w:t xml:space="preserve">      ],</w:t>
        <w:br/>
        <w:t xml:space="preserve">      "roi_potential": "High - Effective SEO can significantly increase web traffic and sales.",</w:t>
        <w:br/>
        <w:t xml:space="preserve">      "consumer_behavior_insights": "Consumers are likely to trust brands that appear at the top of search results, indicating the importance of SEO in shaping consumer perceptions.",</w:t>
        <w:br/>
        <w:t xml:space="preserve">      "competitive_advantage": "By optimizing for search engines, businesses can outperform competitors in visibility and customer acquisition."</w:t>
        <w:br/>
        <w:t xml:space="preserve">    },</w:t>
        <w:br/>
        <w:t xml:space="preserve">    {</w:t>
        <w:br/>
        <w:t xml:space="preserve">      "paper_title": "Search engine optimization bible",</w:t>
        <w:br/>
        <w:t xml:space="preserve">      "authors": ["JL Ledford"],</w:t>
        <w:br/>
        <w:t xml:space="preserve">      "marketing_relevance_score": 9,</w:t>
        <w:br/>
        <w:t xml:space="preserve">      "content_quality": "Full text available",</w:t>
        <w:br/>
        <w:t xml:space="preserve">      "summary": "This book serves as a comprehensive guide to SEO, detailing strategies for increasing web traffic and improving search rankings. It emphasizes the importance of search appeal and effective content marketing.",</w:t>
        <w:br/>
        <w:t xml:space="preserve">      "marketing_takeaways": [</w:t>
        <w:br/>
        <w:t xml:space="preserve">        "Invest in quality content to enhance search appeal.",</w:t>
        <w:br/>
        <w:t xml:space="preserve">        "Regularly update SEO strategies based on analytics.",</w:t>
        <w:br/>
        <w:t xml:space="preserve">        "Utilize web analytics to track and optimize performance."</w:t>
        <w:br/>
        <w:t xml:space="preserve">      ],</w:t>
        <w:br/>
        <w:t xml:space="preserve">      "business_applications": "Marketers can apply the strategies outlined to enhance their digital presence and drive more traffic to their websites.",</w:t>
        <w:br/>
        <w:t xml:space="preserve">      "target_industries": ["Digital Marketing", "Content Creation", "E-commerce"],</w:t>
        <w:br/>
        <w:t xml:space="preserve">      "implementation_strategy": [</w:t>
        <w:br/>
        <w:t xml:space="preserve">        "Develop a content calendar based on SEO best practices.",</w:t>
        <w:br/>
        <w:t xml:space="preserve">        "Monitor web traffic and adjust strategies accordingly.",</w:t>
        <w:br/>
        <w:t xml:space="preserve">        "Train staff on SEO principles."</w:t>
        <w:br/>
        <w:t xml:space="preserve">      ],</w:t>
        <w:br/>
        <w:t xml:space="preserve">      "roi_potential": "High - Improved search rankings lead to increased traffic and potential sales.",</w:t>
        <w:br/>
        <w:t xml:space="preserve">      "consumer_behavior_insights": "Consumers are more likely to engage with brands that appear prominently in search results, highlighting the need for effective SEO.",</w:t>
        <w:br/>
        <w:t xml:space="preserve">      "competitive_advantage": "A well-optimized website can attract more visitors than competitors, leading to higher conversion rates."</w:t>
        <w:br/>
        <w:t xml:space="preserve">    },</w:t>
        <w:br/>
        <w:t xml:space="preserve">    {</w:t>
        <w:br/>
        <w:t xml:space="preserve">      "paper_title": "Impact of search engine optimization as a marketing tool",</w:t>
        <w:br/>
        <w:t xml:space="preserve">      "authors": ["RS Bhandari", "A Bansal"],</w:t>
        <w:br/>
        <w:t xml:space="preserve">      "marketing_relevance_score": 8,</w:t>
        <w:br/>
        <w:t xml:space="preserve">      "content_quality": "Full text available",</w:t>
        <w:br/>
        <w:t xml:space="preserve">      "summary": "This study explores the impact of SEO on various marketing variables, including market share and brand equity. It highlights how SEO influences consumer behavior and brand recognition.",</w:t>
        <w:br/>
        <w:t xml:space="preserve">      "marketing_takeaways": [</w:t>
        <w:br/>
        <w:t xml:space="preserve">        "SEO can significantly enhance brand equity.",</w:t>
        <w:br/>
        <w:t xml:space="preserve">        "Monitor consumer behavior to refine SEO strategies.",</w:t>
        <w:br/>
        <w:t xml:space="preserve">        "Understand the relationship between SEO and market share."</w:t>
        <w:br/>
        <w:t xml:space="preserve">      ],</w:t>
        <w:br/>
        <w:t xml:space="preserve">      "business_applications": "Businesses can leverage SEO to strengthen their brand presence and increase market share.",</w:t>
        <w:br/>
        <w:t xml:space="preserve">      "target_industries": ["Retail", "Technology", "Service Providers"],</w:t>
        <w:br/>
        <w:t xml:space="preserve">      "implementation_strategy": [</w:t>
        <w:br/>
        <w:t xml:space="preserve">        "Analyze current market share and brand equity.",</w:t>
        <w:br/>
        <w:t xml:space="preserve">        "Integrate SEO into overall marketing strategy.",</w:t>
        <w:br/>
        <w:t xml:space="preserve">        "Evaluate consumer feedback to improve SEO efforts."</w:t>
        <w:br/>
        <w:t xml:space="preserve">      ],</w:t>
        <w:br/>
        <w:t xml:space="preserve">      "roi_potential": "Medium - While SEO can improve brand equity, results may take time to manifest.",</w:t>
        <w:br/>
        <w:t xml:space="preserve">      "consumer_behavior_insights": "Consumers often associate higher search rankings with credibility and trustworthiness.",</w:t>
        <w:br/>
        <w:t xml:space="preserve">      "competitive_advantage": "Effective SEO can differentiate a brand in a crowded marketplace."</w:t>
        <w:br/>
        <w:t xml:space="preserve">    },</w:t>
        <w:br/>
        <w:t xml:space="preserve">    {</w:t>
        <w:br/>
        <w:t xml:space="preserve">      "paper_title": "Search engine optimization",</w:t>
        <w:br/>
        <w:t xml:space="preserve">      "authors": ["H Davis"],</w:t>
        <w:br/>
        <w:t xml:space="preserve">      "marketing_relevance_score": 7,</w:t>
        <w:br/>
        <w:t xml:space="preserve">      "content_quality": "Full text available",</w:t>
        <w:br/>
        <w:t xml:space="preserve">      "summary": "This book discusses the fundamentals of SEO, including strategies to improve search engine placement without harming website visibility. It emphasizes the importance of ethical SEO practices.",</w:t>
        <w:br/>
        <w:t xml:space="preserve">      "marketing_takeaways": [</w:t>
        <w:br/>
        <w:t xml:space="preserve">        "Adopt ethical SEO practices to avoid penalties.",</w:t>
        <w:br/>
        <w:t xml:space="preserve">        "Focus on long-term SEO strategies rather than quick fixes.",</w:t>
        <w:br/>
        <w:t xml:space="preserve">        "Regularly assess and adjust SEO tactics."</w:t>
        <w:br/>
        <w:t xml:space="preserve">      ],</w:t>
        <w:br/>
        <w:t xml:space="preserve">      "business_applications": "Marketers can use the insights to create sustainable SEO strategies that enhance visibility without risking penalties.",</w:t>
        <w:br/>
        <w:t xml:space="preserve">      "target_industries": ["E-commerce", "Digital Services", "Content Marketing"],</w:t>
        <w:br/>
        <w:t xml:space="preserve">      "implementation_strategy": [</w:t>
        <w:br/>
        <w:t xml:space="preserve">        "Develop an ethical SEO policy.",</w:t>
        <w:br/>
        <w:t xml:space="preserve">        "Train staff on best practices.",</w:t>
        <w:br/>
        <w:t xml:space="preserve">        "Regularly review SEO performance."</w:t>
        <w:br/>
        <w:t xml:space="preserve">      ],</w:t>
        <w:br/>
        <w:t xml:space="preserve">      "roi_potential": "Medium - Ethical practices may take longer to yield results but build long-term trust.",</w:t>
        <w:br/>
        <w:t xml:space="preserve">      "consumer_behavior_insights": "Consumers are increasingly aware of and sensitive to unethical SEO practices, which can affect brand perception.",</w:t>
        <w:br/>
        <w:t xml:space="preserve">      "competitive_advantage": "Ethical SEO can enhance brand reputation and customer loyalty."</w:t>
        <w:br/>
        <w:t xml:space="preserve">    },</w:t>
        <w:br/>
        <w:t xml:space="preserve">    {</w:t>
        <w:br/>
        <w:t xml:space="preserve">      "paper_title": "Digital marketing strategy: text and cases",</w:t>
        <w:br/>
        <w:t xml:space="preserve">      "authors": ["G Urban"],</w:t>
        <w:br/>
        <w:t xml:space="preserve">      "marketing_relevance_score": 8,</w:t>
        <w:br/>
        <w:t xml:space="preserve">      "content_quality": "Full text available",</w:t>
        <w:br/>
        <w:t xml:space="preserve">      "summary": "This book emphasizes the effectiveness of digital technologies in marketing, highlighting case studies that illustrate successful digital marketing strategies.",</w:t>
        <w:br/>
        <w:t xml:space="preserve">      "marketing_takeaways": [</w:t>
        <w:br/>
        <w:t xml:space="preserve">        "Utilize digital technologies for personalized marketing.",</w:t>
        <w:br/>
        <w:t xml:space="preserve">        "Implement case study insights into your strategy.",</w:t>
        <w:br/>
        <w:t xml:space="preserve">        "Focus on data-driven decision-making."</w:t>
        <w:br/>
        <w:t xml:space="preserve">      ],</w:t>
        <w:br/>
        <w:t xml:space="preserve">      "business_applications": "Businesses can adopt digital marketing technologies to enhance customer engagement and campaign effectiveness.",</w:t>
        <w:br/>
        <w:t xml:space="preserve">      "target_industries": ["All Industries", "Retail", "Technology"],</w:t>
        <w:br/>
        <w:t xml:space="preserve">      "implementation_strategy": [</w:t>
        <w:br/>
        <w:t xml:space="preserve">        "Assess current digital marketing tools.",</w:t>
        <w:br/>
        <w:t xml:space="preserve">        "Integrate new technologies into marketing strategies.",</w:t>
        <w:br/>
        <w:t xml:space="preserve">        "Evaluate campaign effectiveness through data analytics."</w:t>
        <w:br/>
        <w:t xml:space="preserve">      ],</w:t>
        <w:br/>
        <w:t xml:space="preserve">      "roi_potential": "High - Effective digital marketing can lead to increased customer engagement and sales.",</w:t>
        <w:br/>
        <w:t xml:space="preserve">      "consumer_behavior_insights": "Consumers prefer personalized marketing experiences, which can be achieved through digital technologies.",</w:t>
        <w:br/>
        <w:t xml:space="preserve">      "competitive_advantage": "Leveraging technology can provide insights that lead to more effective marketing strategies."</w:t>
        <w:br/>
        <w:t xml:space="preserve">    },</w:t>
        <w:br/>
        <w:t xml:space="preserve">    {</w:t>
        <w:br/>
        <w:t xml:space="preserve">      "paper_title": "Search engine optimization for dummies",</w:t>
        <w:br/>
        <w:t xml:space="preserve">      "authors": ["P Kent"],</w:t>
        <w:br/>
        <w:t xml:space="preserve">      "marketing_relevance_score": 7,</w:t>
        <w:br/>
        <w:t xml:space="preserve">      "content_quality": "Full text available",</w:t>
        <w:br/>
        <w:t xml:space="preserve">      "summary": "This guide provides practical SEO strategies for improving online visibility and web traffic. It covers common pitfalls and best practices in SEO.",</w:t>
        <w:br/>
        <w:t xml:space="preserve">      "marketing_takeaways": [</w:t>
        <w:br/>
        <w:t xml:space="preserve">        "Avoid common SEO mistakes that can harm visibility.",</w:t>
        <w:br/>
        <w:t xml:space="preserve">        "Implement best practices for content optimization.",</w:t>
        <w:br/>
        <w:t xml:space="preserve">        "Regularly update SEO knowledge to stay current."</w:t>
        <w:br/>
        <w:t xml:space="preserve">      ],</w:t>
        <w:br/>
        <w:t xml:space="preserve">      "business_applications": "Marketers can apply practical SEO strategies to enhance their online presence and drive traffic.",</w:t>
        <w:br/>
        <w:t xml:space="preserve">      "target_industries": ["Small Businesses", "Startups", "E-commerce"],</w:t>
        <w:br/>
        <w:t xml:space="preserve">      "implementation_strategy": [</w:t>
        <w:br/>
        <w:t xml:space="preserve">        "Create a checklist of SEO best practices.",</w:t>
        <w:br/>
        <w:t xml:space="preserve">        "Conduct regular SEO training for staff.",</w:t>
        <w:br/>
        <w:t xml:space="preserve">        "Monitor and analyze website performance."</w:t>
        <w:br/>
        <w:t xml:space="preserve">      ],</w:t>
        <w:br/>
        <w:t xml:space="preserve">      "roi_potential": "Medium - Practical strategies can improve visibility but may require time to see significant results.",</w:t>
        <w:br/>
        <w:t xml:space="preserve">      "consumer_behavior_insights": "Consumers are more likely to engage with brands that have a strong online presence.",</w:t>
        <w:br/>
        <w:t xml:space="preserve">      "competitive_advantage": "Applying practical SEO strategies can help small businesses compete with larger firms."</w:t>
        <w:br/>
        <w:t xml:space="preserve">    },</w:t>
        <w:br/>
        <w:t xml:space="preserve">    {</w:t>
        <w:br/>
        <w:t xml:space="preserve">      "paper_title": "How to use search engine optimization techniques to increase website visibility",</w:t>
        <w:br/>
        <w:t xml:space="preserve">      "authors": ["JB Killoran"],</w:t>
        <w:br/>
        <w:t xml:space="preserve">      "marketing_relevance_score": 8,</w:t>
        <w:br/>
        <w:t xml:space="preserve">      "content_quality": "Full text available",</w:t>
        <w:br/>
        <w:t xml:space="preserve">      "summary": "This paper discusses practical SEO techniques that can enhance website visibility and drive traffic. It emphasizes the importance of understanding search engine algorithms.",</w:t>
        <w:br/>
        <w:t xml:space="preserve">      "marketing_takeaways": [</w:t>
        <w:br/>
        <w:t xml:space="preserve">        "Focus on keyword optimization for better visibility.",</w:t>
        <w:br/>
        <w:t xml:space="preserve">        "Understand search engine algorithms to tailor strategies.",</w:t>
        <w:br/>
        <w:t xml:space="preserve">        "Use analytics to refine SEO efforts."</w:t>
        <w:br/>
        <w:t xml:space="preserve">      ],</w:t>
        <w:br/>
        <w:t xml:space="preserve">      "business_applications": "Marketers can implement these techniques to improve their website's search engine ranking and visibility.",</w:t>
        <w:br/>
        <w:t xml:space="preserve">      "target_industries": ["E-commerce", "Digital Marketing", "Content Creation"],</w:t>
        <w:br/>
        <w:t xml:space="preserve">      "implementation_strategy": [</w:t>
        <w:br/>
        <w:t xml:space="preserve">        "Conduct keyword research to identify relevant terms.",</w:t>
        <w:br/>
        <w:t xml:space="preserve">        "Optimize website content based on findings.",</w:t>
        <w:br/>
        <w:t xml:space="preserve">        "Monitor performance and adjust strategies as needed."</w:t>
        <w:br/>
        <w:t xml:space="preserve">      ],</w:t>
        <w:br/>
        <w:t xml:space="preserve">      "roi_potential": "High - Increased visibility can lead to higher traffic and sales.",</w:t>
        <w:br/>
        <w:t xml:space="preserve">      "consumer_behavior_insights": "Consumers often rely on search engines to find products and services, making visibility crucial.",</w:t>
        <w:br/>
        <w:t xml:space="preserve">      "competitive_advantage": "Effective SEO techniques can help businesses stand out in search results."</w:t>
        <w:br/>
        <w:t xml:space="preserve">    },</w:t>
        <w:br/>
        <w:t xml:space="preserve">    {</w:t>
        <w:br/>
        <w:t xml:space="preserve">      "paper_title": "Content strategy for the web",</w:t>
        <w:br/>
        <w:t xml:space="preserve">      "authors": ["K Halvorson", "M Rach"],</w:t>
        <w:br/>
        <w:t xml:space="preserve">      "marketing_relevance_score": 9,</w:t>
        <w:br/>
        <w:t xml:space="preserve">      "content_quality": "Full text available",</w:t>
        <w:br/>
        <w:t xml:space="preserve">      "summary": "This book discusses the importance of a well-defined content strategy in digital marketing. It helps organizations understand how to implement content strategies as part of their overall business strategy.",</w:t>
        <w:br/>
        <w:t xml:space="preserve">      "marketing_takeaways": [</w:t>
        <w:br/>
        <w:t xml:space="preserve">        "Develop a comprehensive content strategy aligned with business goals.",</w:t>
        <w:br/>
        <w:t xml:space="preserve">        "Focus on user experience in content creation.",</w:t>
        <w:br/>
        <w:t xml:space="preserve">        "Regularly evaluate and adapt content strategies."</w:t>
        <w:br/>
        <w:t xml:space="preserve">      ],</w:t>
        <w:br/>
        <w:t xml:space="preserve">      "business_applications": "Organizations can use these insights to create effective content strategies that drive engagement and conversions.",</w:t>
        <w:br/>
        <w:t xml:space="preserve">      "target_industries": ["Digital Marketing", "E-commerce", "Media"],</w:t>
        <w:br/>
        <w:t xml:space="preserve">      "implementation_strategy": [</w:t>
        <w:br/>
        <w:t xml:space="preserve">        "Conduct a content audit to assess current strategies.",</w:t>
        <w:br/>
        <w:t xml:space="preserve">        "Define clear content goals and target audiences.",</w:t>
        <w:br/>
        <w:t xml:space="preserve">        "Implement a content calendar for consistent delivery."</w:t>
        <w:br/>
        <w:t xml:space="preserve">      ],</w:t>
        <w:br/>
        <w:t xml:space="preserve">      "roi_potential": "High - A strong content strategy can significantly enhance engagement and conversion rates.",</w:t>
        <w:br/>
        <w:t xml:space="preserve">      "consumer_behavior_insights": "Consumers respond positively to well-structured and relevant content, leading to higher engagement.",</w:t>
        <w:br/>
        <w:t xml:space="preserve">      "competitive_advantage": "A robust content strategy can differentiate a brand and improve customer loyalty."</w:t>
        <w:br/>
        <w:t xml:space="preserve">    }</w:t>
        <w:br/>
        <w:t xml:space="preserve">  ],</w:t>
        <w:br/>
        <w:t xml:space="preserve">  "overall_marketing_analysis": {</w:t>
        <w:br/>
        <w:t xml:space="preserve">    "content_quality_summary": "The analysis benefits from a majority of full-text papers, providing comprehensive insights into SEO and digital marketing strategies. The few abstract-only papers offer limited context but still contribute to identifying key trends.",</w:t>
        <w:br/>
        <w:t xml:space="preserve">    "top_marketing_trends": [</w:t>
        <w:br/>
        <w:t xml:space="preserve">      "Increased focus on ethical SEO practices.",</w:t>
        <w:br/>
        <w:t xml:space="preserve">      "Integration of digital technologies in marketing strategies.",</w:t>
        <w:br/>
        <w:t xml:space="preserve">      "Emphasis on content quality and user experience.",</w:t>
        <w:br/>
        <w:t xml:space="preserve">      "Data-driven decision-making in marketing.",</w:t>
        <w:br/>
        <w:t xml:space="preserve">      "Growing importance of brand equity and consumer behavior in SEO."</w:t>
        <w:br/>
        <w:t xml:space="preserve">    ],</w:t>
        <w:br/>
        <w:t xml:space="preserve">    "cross_paper_insights": "Common themes include the critical role of SEO in enhancing brand visibility and the necessity of adapting strategies based on consumer behavior and algorithm changes. Contradictions arise in the emphasis on quick fixes versus long-term strategies.",</w:t>
        <w:br/>
        <w:t xml:space="preserve">    "industry_implications": "Industries such as e-commerce, digital marketing, and content creation are most impacted by these findings, as they rely heavily on online visibility and consumer engagement.",</w:t>
        <w:br/>
        <w:t xml:space="preserve">    "marketing_strategy_recommendations": [</w:t>
        <w:br/>
        <w:t xml:space="preserve">      "Invest in SEO training for marketing teams.",</w:t>
        <w:br/>
        <w:t xml:space="preserve">      "Develop a comprehensive content strategy.",</w:t>
        <w:br/>
        <w:t xml:space="preserve">      "Utilize analytics to inform marketing decisions.",</w:t>
        <w:br/>
        <w:t xml:space="preserve">      "Focus on ethical SEO practices to build trust.",</w:t>
        <w:br/>
        <w:t xml:space="preserve">      "Regularly update SEO strategies based on market trends.",</w:t>
        <w:br/>
        <w:t xml:space="preserve">      "Engage with consumers through personalized marketing.",</w:t>
        <w:br/>
        <w:t xml:space="preserve">      "Monitor competitors' SEO strategies.",</w:t>
        <w:br/>
        <w:t xml:space="preserve">      "Create a content calendar for consistent delivery.",</w:t>
        <w:br/>
        <w:t xml:space="preserve">      "Leverage digital technologies for better campaign management.",</w:t>
        <w:br/>
        <w:t xml:space="preserve">      "Evaluate the effectiveness of marketing strategies regularly."</w:t>
        <w:br/>
        <w:t xml:space="preserve">    ],</w:t>
        <w:br/>
        <w:t xml:space="preserve">    "future_marketing_directions": "The papers suggest a shift towards more integrated and technology-driven marketing strategies, with a strong emphasis on ethical practices and consumer engagement.",</w:t>
        <w:br/>
        <w:t xml:space="preserve">    "implementation_roadmap": [</w:t>
        <w:br/>
        <w:t xml:space="preserve">      "Prioritize SEO training and education.",</w:t>
        <w:br/>
        <w:t xml:space="preserve">      "Develop and implement a content strategy.",</w:t>
        <w:br/>
        <w:t xml:space="preserve">      "Utilize analytics for ongoing strategy refinement.",</w:t>
        <w:br/>
        <w:t xml:space="preserve">      "Engage consumers through personalized experiences.",</w:t>
        <w:br/>
        <w:t xml:space="preserve">      "Monitor and adapt to industry trends."</w:t>
        <w:br/>
        <w:t xml:space="preserve">    ]</w:t>
        <w:br/>
        <w:t xml:space="preserve">  },</w:t>
        <w:br/>
        <w:t xml:space="preserve">  "executive_summary": "The analyzed research papers provide valuable insights into the evolving landscape of SEO and digital marketing. With a strong emphasis on ethical practices and the integration of digital technologies, businesses are encouraged to adopt comprehensive strategies that prioritize consumer engagement and content quality. The findings highlight the importance of continuous learning and adaptation in marketing strategies to maintain a competitive edge in an increasingly digital marketplace.\n\nMarketers are advised to invest in SEO training, develop robust content strategies, and leverage analytics to inform their decisions. The emphasis on understanding consumer behavior and the impact of SEO on brand equity underscores the need for marketers to align their strategies with consumer expectations and market trends. By focusing on ethical SEO practices, businesses can build trust and enhance their brand reputation.\n\nAs the digital marketing landscape continues to evolve, organizations must prioritize the implementation of integrated strategies that leverage technology and data-driven insights. This approach will not only improve visibility and engagement but also drive long-term business success in a competitive environment.",</w:t>
        <w:br/>
        <w:t xml:space="preserve">  "quick_actions": [</w:t>
        <w:br/>
        <w:t xml:space="preserve">    "Conduct SEO training for marketing teams.",</w:t>
        <w:br/>
        <w:t xml:space="preserve">    "Develop a comprehensive content strategy.",</w:t>
        <w:br/>
        <w:t xml:space="preserve">    "Utilize analytics to inform marketing decisions.",</w:t>
        <w:br/>
        <w:t xml:space="preserve">    "Focus on ethical SEO practices to build trust.",</w:t>
        <w:br/>
        <w:t xml:space="preserve">    "Engage with consumers through personalized marketing."</w:t>
        <w:br/>
        <w:t xml:space="preserve">  ],</w:t>
        <w:br/>
        <w:t xml:space="preserve">  "content_quality_analysis": "The availability of full texts allows for a deeper understanding of SEO strategies and their implications for marketing. Abstract-only papers provide limited insights but help identify key themes and trends. Overall, the mix enhances the robustness of the analysis."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2"/>
      </w:pPr>
      <w:r>
        <w:t>A brief review onsearch engine optimization</w:t>
      </w:r>
    </w:p>
    <w:p>
      <w:r>
        <w:t>Authors: D Sharma, R Shukla, AK Giri…</w:t>
      </w:r>
    </w:p>
    <w:p>
      <w:r>
        <w:t>Marketing Relevance Score: 7/10</w:t>
      </w:r>
    </w:p>
    <w:p>
      <w:r>
        <w:t>URL: https://ieeexplore.ieee.org/abstract/document/8776976/</w:t>
      </w:r>
    </w:p>
    <w:p>
      <w:pPr>
        <w:pStyle w:val="Heading3"/>
      </w:pPr>
      <w:r>
        <w:t>Summary</w:t>
      </w:r>
    </w:p>
    <w:p>
      <w:r>
        <w:t>…SearchEngineOptimizationtechniques to reach up to its potential consumer by appearingat the top of thesearch… different technologies forsearchengineoptimizationbased on their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Search engine optimizationbible</w:t>
      </w:r>
    </w:p>
    <w:p>
      <w:r>
        <w:t>Authors: JL Ledford</w:t>
      </w:r>
    </w:p>
    <w:p>
      <w:r>
        <w:t>Marketing Relevance Score: 7/10</w:t>
      </w:r>
    </w:p>
    <w:p>
      <w:r>
        <w:t>URL: https://books.google.com/books?hl=en&amp;lr=&amp;id=2Gz-CAAAQBAJ&amp;oi=fnd&amp;pg=PR16&amp;dq=search+engine+optimization&amp;ots=vJKGOwdW7x&amp;sig=RN4BXf_-HEfpERxAHbfo8qim-_A</w:t>
      </w:r>
    </w:p>
    <w:p>
      <w:pPr>
        <w:pStyle w:val="Heading3"/>
      </w:pPr>
      <w:r>
        <w:t>Summary</w:t>
      </w:r>
    </w:p>
    <w:p>
      <w:r>
        <w:t>Detailed, practical guide to increasing your Web traffic through bettersearchresults Wonderhow some companies pop up high insearchenginerankings? It's all aboutsearchappeal.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Impact ofsearch engine optimizationas a marketing tool</w:t>
      </w:r>
    </w:p>
    <w:p>
      <w:r>
        <w:t>Authors: RS Bhandari, A Bansal</w:t>
      </w:r>
    </w:p>
    <w:p>
      <w:r>
        <w:t>Marketing Relevance Score: 7/10</w:t>
      </w:r>
    </w:p>
    <w:p>
      <w:r>
        <w:t>URL: https://journals.sagepub.com/doi/abs/10.1177/2278682117754016</w:t>
      </w:r>
    </w:p>
    <w:p>
      <w:pPr>
        <w:pStyle w:val="Heading3"/>
      </w:pPr>
      <w:r>
        <w:t>Summary</w:t>
      </w:r>
    </w:p>
    <w:p>
      <w:r>
        <w:t>… getting affected bysearchengineoptimization. Variables like … , the impact ofsearchengineoptimizationon various … about different parameters ofsearchenginefor the brand post. The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Search engine optimization</w:t>
      </w:r>
    </w:p>
    <w:p>
      <w:r>
        <w:t>Authors: H Davis</w:t>
      </w:r>
    </w:p>
    <w:p>
      <w:r>
        <w:t>Marketing Relevance Score: 7/10</w:t>
      </w:r>
    </w:p>
    <w:p>
      <w:r>
        <w:t>URL: https://books.google.com/books?hl=en&amp;lr=&amp;id=hYSMBAAAQBAJ&amp;oi=fnd&amp;pg=PA2&amp;dq=search+engine+optimization&amp;ots=2d6GTIOngt&amp;sig=HhdlMtRhiz8dbnB8vsm9bEIDu24</w:t>
      </w:r>
    </w:p>
    <w:p>
      <w:pPr>
        <w:pStyle w:val="Heading3"/>
      </w:pPr>
      <w:r>
        <w:t>Summary</w:t>
      </w:r>
    </w:p>
    <w:p>
      <w:r>
        <w:t>… the top ofsearchenginelistings,searchengineoptimization, or … —and not harm—thesearchengineplacement of those web sites …Searchengineplacement means where a web page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Digital marketing strategy: text and cases</w:t>
      </w:r>
    </w:p>
    <w:p>
      <w:r>
        <w:t>Authors: G Urban</w:t>
      </w:r>
    </w:p>
    <w:p>
      <w:r>
        <w:t>Marketing Relevance Score: 7/10</w:t>
      </w:r>
    </w:p>
    <w:p>
      <w:r>
        <w:t>URL: https://dl.acm.org/doi/abs/10.5555/861615</w:t>
      </w:r>
    </w:p>
    <w:p>
      <w:pPr>
        <w:pStyle w:val="Heading3"/>
      </w:pPr>
      <w:r>
        <w:t>Summary</w:t>
      </w:r>
    </w:p>
    <w:p>
      <w:r>
        <w:t>…DigitalMarketingStrategyemphasizes howdigitaltechnologies makemarketingmoreeffective because they allow for individual attention, better campaign management, and better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r>
        <w:t>• A brief review onsearch engine optimization</w:t>
      </w:r>
    </w:p>
    <w:p>
      <w:r>
        <w:t xml:space="preserve">  Authors: D Sharma, R Shukla, AK Giri…</w:t>
      </w:r>
    </w:p>
    <w:p>
      <w:r>
        <w:t xml:space="preserve">  Year: 2019</w:t>
      </w:r>
    </w:p>
    <w:p>
      <w:r>
        <w:t xml:space="preserve">  Journal: ieeexplore.ieee.org</w:t>
      </w:r>
    </w:p>
    <w:p>
      <w:r>
        <w:t xml:space="preserve">  Citations: 146</w:t>
      </w:r>
    </w:p>
    <w:p>
      <w:r>
        <w:t xml:space="preserve">  Relevance Score: 0.08/10</w:t>
      </w:r>
    </w:p>
    <w:p>
      <w:r>
        <w:t xml:space="preserve">  URL: https://ieeexplore.ieee.org/abstract/document/8776976/</w:t>
      </w:r>
    </w:p>
    <w:p/>
    <w:p>
      <w:r>
        <w:t>• Search engine optimizationbible</w:t>
      </w:r>
    </w:p>
    <w:p>
      <w:r>
        <w:t xml:space="preserve">  Authors: JL Ledford</w:t>
      </w:r>
    </w:p>
    <w:p>
      <w:r>
        <w:t xml:space="preserve">  Year: 2015</w:t>
      </w:r>
    </w:p>
    <w:p>
      <w:r>
        <w:t xml:space="preserve">  Journal: books.google.com</w:t>
      </w:r>
    </w:p>
    <w:p>
      <w:r>
        <w:t xml:space="preserve">  Citations: 458</w:t>
      </w:r>
    </w:p>
    <w:p>
      <w:r>
        <w:t xml:space="preserve">  Relevance Score: 0.06/10</w:t>
      </w:r>
    </w:p>
    <w:p>
      <w:r>
        <w:t xml:space="preserve">  URL: https://books.google.com/books?hl=en&amp;lr=&amp;id=2Gz-CAAAQBAJ&amp;oi=fnd&amp;pg=PR16&amp;dq=search+engine+optimization&amp;ots=vJKGOwdW7x&amp;sig=RN4BXf_-HEfpERxAHbfo8qim-_A</w:t>
      </w:r>
    </w:p>
    <w:p/>
    <w:p>
      <w:r>
        <w:t>• Impact ofsearch engine optimizationas a marketing tool</w:t>
      </w:r>
    </w:p>
    <w:p>
      <w:r>
        <w:t xml:space="preserve">  Authors: RS Bhandari, A Bansal</w:t>
      </w:r>
    </w:p>
    <w:p>
      <w:r>
        <w:t xml:space="preserve">  Year: 2018</w:t>
      </w:r>
    </w:p>
    <w:p>
      <w:r>
        <w:t xml:space="preserve">  Journal: journals.sagepub.com</w:t>
      </w:r>
    </w:p>
    <w:p>
      <w:r>
        <w:t xml:space="preserve">  Citations: 168</w:t>
      </w:r>
    </w:p>
    <w:p>
      <w:r>
        <w:t xml:space="preserve">  Relevance Score: 0.06/10</w:t>
      </w:r>
    </w:p>
    <w:p>
      <w:r>
        <w:t xml:space="preserve">  URL: https://journals.sagepub.com/doi/abs/10.1177/2278682117754016</w:t>
      </w:r>
    </w:p>
    <w:p/>
    <w:p>
      <w:r>
        <w:t>• Search engine optimization</w:t>
      </w:r>
    </w:p>
    <w:p>
      <w:r>
        <w:t xml:space="preserve">  Authors: H Davis</w:t>
      </w:r>
    </w:p>
    <w:p>
      <w:r>
        <w:t xml:space="preserve">  Year: 2006</w:t>
      </w:r>
    </w:p>
    <w:p>
      <w:r>
        <w:t xml:space="preserve">  Journal: books.google.com</w:t>
      </w:r>
    </w:p>
    <w:p>
      <w:r>
        <w:t xml:space="preserve">  Citations: 160</w:t>
      </w:r>
    </w:p>
    <w:p>
      <w:r>
        <w:t xml:space="preserve">  Relevance Score: 0.11/10</w:t>
      </w:r>
    </w:p>
    <w:p>
      <w:r>
        <w:t xml:space="preserve">  URL: https://books.google.com/books?hl=en&amp;lr=&amp;id=hYSMBAAAQBAJ&amp;oi=fnd&amp;pg=PA2&amp;dq=search+engine+optimization&amp;ots=2d6GTIOngt&amp;sig=HhdlMtRhiz8dbnB8vsm9bEIDu24</w:t>
      </w:r>
    </w:p>
    <w:p/>
    <w:p>
      <w:r>
        <w:t>• Digital marketing strategy: text and cases</w:t>
      </w:r>
    </w:p>
    <w:p>
      <w:r>
        <w:t xml:space="preserve">  Authors: G Urban</w:t>
      </w:r>
    </w:p>
    <w:p>
      <w:r>
        <w:t xml:space="preserve">  Year: 2003</w:t>
      </w:r>
    </w:p>
    <w:p>
      <w:r>
        <w:t xml:space="preserve">  Journal: dl.acm.org</w:t>
      </w:r>
    </w:p>
    <w:p>
      <w:r>
        <w:t xml:space="preserve">  Citations: 220</w:t>
      </w:r>
    </w:p>
    <w:p>
      <w:r>
        <w:t xml:space="preserve">  Relevance Score: 0.06/10</w:t>
      </w:r>
    </w:p>
    <w:p>
      <w:r>
        <w:t xml:space="preserve">  URL: https://dl.acm.org/doi/abs/10.5555/861615</w:t>
      </w:r>
    </w:p>
    <w:p/>
    <w:p>
      <w:r>
        <w:t>• Search engine optimizationfor dummies</w:t>
      </w:r>
    </w:p>
    <w:p>
      <w:r>
        <w:t xml:space="preserve">  Authors: P Kent</w:t>
      </w:r>
    </w:p>
    <w:p>
      <w:r>
        <w:t xml:space="preserve">  Year: 2009</w:t>
      </w:r>
    </w:p>
    <w:p>
      <w:r>
        <w:t xml:space="preserve">  Journal: books.google.com</w:t>
      </w:r>
    </w:p>
    <w:p>
      <w:r>
        <w:t xml:space="preserve">  Citations: 179</w:t>
      </w:r>
    </w:p>
    <w:p>
      <w:r>
        <w:t xml:space="preserve">  Relevance Score: 0.06/10</w:t>
      </w:r>
    </w:p>
    <w:p>
      <w:r>
        <w:t xml:space="preserve">  URL: https://books.google.com/books?hl=en&amp;lr=&amp;id=wEunF3ZlZooC&amp;oi=fnd&amp;pg=PR5&amp;dq=search+engine+optimization&amp;ots=DHLBvxisGn&amp;sig=4wLu5HZUOOef7nIU1lmIzLuh-wg</w:t>
      </w:r>
    </w:p>
    <w:p/>
    <w:p>
      <w:r>
        <w:t>• How to usesearch engine optimizationtechniques to increase website visibility</w:t>
      </w:r>
    </w:p>
    <w:p>
      <w:r>
        <w:t xml:space="preserve">  Authors: JB Killoran</w:t>
      </w:r>
    </w:p>
    <w:p>
      <w:r>
        <w:t xml:space="preserve">  Year: 2013</w:t>
      </w:r>
    </w:p>
    <w:p>
      <w:r>
        <w:t xml:space="preserve">  Journal: ieeexplore.ieee.org</w:t>
      </w:r>
    </w:p>
    <w:p>
      <w:r>
        <w:t xml:space="preserve">  Citations: 251</w:t>
      </w:r>
    </w:p>
    <w:p>
      <w:r>
        <w:t xml:space="preserve">  Relevance Score: 0.06/10</w:t>
      </w:r>
    </w:p>
    <w:p>
      <w:r>
        <w:t xml:space="preserve">  URL: https://ieeexplore.ieee.org/abstract/document/6463486/</w:t>
      </w:r>
    </w:p>
    <w:p/>
    <w:p>
      <w:r>
        <w:t>• Content strategyfor the web</w:t>
      </w:r>
    </w:p>
    <w:p>
      <w:r>
        <w:t xml:space="preserve">  Authors: K Halvorson, M Rach</w:t>
      </w:r>
    </w:p>
    <w:p>
      <w:r>
        <w:t xml:space="preserve">  Year: 2012</w:t>
      </w:r>
    </w:p>
    <w:p>
      <w:r>
        <w:t xml:space="preserve">  Journal: books.google.com</w:t>
      </w:r>
    </w:p>
    <w:p>
      <w:r>
        <w:t xml:space="preserve">  Citations: 527</w:t>
      </w:r>
    </w:p>
    <w:p>
      <w:r>
        <w:t xml:space="preserve">  Relevance Score: 0.05/10</w:t>
      </w:r>
    </w:p>
    <w:p>
      <w:r>
        <w:t xml:space="preserve">  URL: https://books.google.com/books?hl=en&amp;lr=&amp;id=KIIQ3Fq9CM8C&amp;oi=fnd&amp;pg=PT11&amp;dq=SEO+content+strategy&amp;ots=MVp83pBC9j&amp;sig=lVjWMAZiHpEfLWqi7IsB0gsD0x4</w:t>
      </w:r>
    </w:p>
    <w:p/>
    <w:p>
      <w:r>
        <w:t>• Explore/exploit schemes for webcontent optimization</w:t>
      </w:r>
    </w:p>
    <w:p>
      <w:r>
        <w:t xml:space="preserve">  Authors: D Agarwal, BC Chen, P Elango</w:t>
      </w:r>
    </w:p>
    <w:p>
      <w:r>
        <w:t xml:space="preserve">  Year: 2009</w:t>
      </w:r>
    </w:p>
    <w:p>
      <w:r>
        <w:t xml:space="preserve">  Journal: ieeexplore.ieee.org</w:t>
      </w:r>
    </w:p>
    <w:p>
      <w:r>
        <w:t xml:space="preserve">  Citations: 167</w:t>
      </w:r>
    </w:p>
    <w:p>
      <w:r>
        <w:t xml:space="preserve">  Relevance Score: 0.03/10</w:t>
      </w:r>
    </w:p>
    <w:p>
      <w:r>
        <w:t xml:space="preserve">  URL: https://ieeexplore.ieee.org/abstract/document/5360225/</w:t>
      </w:r>
    </w:p>
    <w:p/>
    <w:p>
      <w:r>
        <w:t>• Cloud security: a review of current issues and proposed solutions</w:t>
      </w:r>
    </w:p>
    <w:p>
      <w:r>
        <w:t xml:space="preserve">  Authors: NC Paxton</w:t>
      </w:r>
    </w:p>
    <w:p>
      <w:r>
        <w:t xml:space="preserve">  Year: 2016</w:t>
      </w:r>
    </w:p>
    <w:p>
      <w:r>
        <w:t xml:space="preserve">  Journal: ieeexplore.ieee.org</w:t>
      </w:r>
    </w:p>
    <w:p>
      <w:r>
        <w:t xml:space="preserve">  Citations: 48</w:t>
      </w:r>
    </w:p>
    <w:p>
      <w:r>
        <w:t xml:space="preserve">  Relevance Score: 0.06/10</w:t>
      </w:r>
    </w:p>
    <w:p>
      <w:r>
        <w:t xml:space="preserve">  URL: https://ieeexplore.ieee.org/abstract/document/7809737/</w:t>
      </w:r>
    </w:p>
    <w:p/>
    <w:p>
      <w:r>
        <w:t>• Data securityand privacy protection in publiccloud</w:t>
      </w:r>
    </w:p>
    <w:p>
      <w:r>
        <w:t xml:space="preserve">  Authors: Y Shi</w:t>
      </w:r>
    </w:p>
    <w:p>
      <w:r>
        <w:t xml:space="preserve">  Year: 2018</w:t>
      </w:r>
    </w:p>
    <w:p>
      <w:r>
        <w:t xml:space="preserve">  Journal: ieeexplore.ieee.org</w:t>
      </w:r>
    </w:p>
    <w:p>
      <w:r>
        <w:t xml:space="preserve">  Citations: 25</w:t>
      </w:r>
    </w:p>
    <w:p>
      <w:r>
        <w:t xml:space="preserve">  Relevance Score: 0.03/10</w:t>
      </w:r>
    </w:p>
    <w:p>
      <w:r>
        <w:t xml:space="preserve">  URL: https://ieeexplore.ieee.org/abstract/document/8622531/</w:t>
      </w:r>
    </w:p>
    <w:p/>
    <w:p>
      <w:r>
        <w:t>• Contentmarketing withsearch engine optimization: Fostering successful businesses in online marketing 6.0</w:t>
      </w:r>
    </w:p>
    <w:p>
      <w:r>
        <w:t xml:space="preserve">  Authors: B Singh, K Wongmahesak, S Chandra</w:t>
      </w:r>
    </w:p>
    <w:p>
      <w:r>
        <w:t xml:space="preserve">  Year: 2025</w:t>
      </w:r>
    </w:p>
    <w:p>
      <w:r>
        <w:t xml:space="preserve">  Journal: igi</w:t>
      </w:r>
    </w:p>
    <w:p>
      <w:r>
        <w:t xml:space="preserve">  Citations: 1</w:t>
      </w:r>
    </w:p>
    <w:p>
      <w:r>
        <w:t xml:space="preserve">  Relevance Score: 0.06/10</w:t>
      </w:r>
    </w:p>
    <w:p>
      <w:r>
        <w:t xml:space="preserve">  URL: https://www.igi-global.com/chapter/content-marketing-with-search-engine-optimization/379273</w:t>
      </w:r>
    </w:p>
    <w:p/>
    <w:p>
      <w:r>
        <w:t>• Search engine optimization: a review</w:t>
      </w:r>
    </w:p>
    <w:p>
      <w:r>
        <w:t xml:space="preserve">  Authors: F Almukhtar, N Mahmoodd…</w:t>
      </w:r>
    </w:p>
    <w:p>
      <w:r>
        <w:t xml:space="preserve">  Year: 2021</w:t>
      </w:r>
    </w:p>
    <w:p>
      <w:r>
        <w:t xml:space="preserve">  Journal: bibliotekanauki.pl</w:t>
      </w:r>
    </w:p>
    <w:p>
      <w:r>
        <w:t xml:space="preserve">  Citations: 0</w:t>
      </w:r>
    </w:p>
    <w:p>
      <w:r>
        <w:t xml:space="preserve">  Relevance Score: 0.08/10</w:t>
      </w:r>
    </w:p>
    <w:p>
      <w:r>
        <w:t xml:space="preserve">  URL: https://bibliotekanauki.pl/articles/1837798.pdf</w:t>
      </w:r>
    </w:p>
    <w:p/>
    <w:p>
      <w:r>
        <w:t>• Effect and benefits of deploying Hadoop inprivate cloud</w:t>
      </w:r>
    </w:p>
    <w:p>
      <w:r>
        <w:t xml:space="preserve">  Authors: V Malav, DA Sharma</w:t>
      </w:r>
    </w:p>
    <w:p>
      <w:r>
        <w:t xml:space="preserve">  Year: 2018</w:t>
      </w:r>
    </w:p>
    <w:p>
      <w:r>
        <w:t xml:space="preserve">  Journal: newresearchjournal.com</w:t>
      </w:r>
    </w:p>
    <w:p>
      <w:r>
        <w:t xml:space="preserve">  Citations: 0</w:t>
      </w:r>
    </w:p>
    <w:p>
      <w:r>
        <w:t xml:space="preserve">  Relevance Score: 0.08/10</w:t>
      </w:r>
    </w:p>
    <w:p>
      <w:r>
        <w:t xml:space="preserve">  URL: https://newresearchjournal.com/assets/archives/2018/vol3issue1/3-1-329-801.pdf</w:t>
      </w:r>
    </w:p>
    <w:p/>
    <w:p>
      <w:r>
        <w:t>• Digital marketing strategy: an integrated approach to onlinemarketing</w:t>
      </w:r>
    </w:p>
    <w:p>
      <w:r>
        <w:t xml:space="preserve">  Authors: S Kingsnorth</w:t>
      </w:r>
    </w:p>
    <w:p>
      <w:r>
        <w:t xml:space="preserve">  Year: 2022</w:t>
      </w:r>
    </w:p>
    <w:p>
      <w:r>
        <w:t xml:space="preserve">  Journal: books.google.com</w:t>
      </w:r>
    </w:p>
    <w:p>
      <w:r>
        <w:t xml:space="preserve">  Citations: 0</w:t>
      </w:r>
    </w:p>
    <w:p>
      <w:r>
        <w:t xml:space="preserve">  Relevance Score: 0.07/10</w:t>
      </w:r>
    </w:p>
    <w:p>
      <w:r>
        <w:t xml:space="preserve">  URL: https://books.google.com/books?hl=en&amp;lr=&amp;id=acdsEAAAQBAJ&amp;oi=fnd&amp;pg=PP1&amp;dq=digital+marketing+strategies&amp;ots=Zufm13JAuP&amp;sig=AVopuQZYIa2BFXLoiA5bSF_eihg</w:t>
      </w:r>
    </w:p>
    <w:p/>
    <w:p>
      <w:r>
        <w:t>• Understandingdigital marketing strategy</w:t>
      </w:r>
    </w:p>
    <w:p>
      <w:r>
        <w:t xml:space="preserve">  Authors: P Mandal, N Joshi</w:t>
      </w:r>
    </w:p>
    <w:p>
      <w:r>
        <w:t xml:space="preserve">  Year: 2017</w:t>
      </w:r>
    </w:p>
    <w:p>
      <w:r>
        <w:t xml:space="preserve">  Journal: academia.edu</w:t>
      </w:r>
    </w:p>
    <w:p>
      <w:r>
        <w:t xml:space="preserve">  Citations: 0</w:t>
      </w:r>
    </w:p>
    <w:p>
      <w:r>
        <w:t xml:space="preserve">  Relevance Score: 0.07/10</w:t>
      </w:r>
    </w:p>
    <w:p>
      <w:r>
        <w:t xml:space="preserve">  URL: https://www.academia.edu/download/53578258/11_ijsrm.pdf</w:t>
      </w:r>
    </w:p>
    <w:p/>
    <w:p>
      <w:r>
        <w:t>• OptimizingSEO(Search Engine Optimizing)strategyto increase visibility and achievement of marketing goals</w:t>
      </w:r>
    </w:p>
    <w:p>
      <w:r>
        <w:t xml:space="preserve">  Authors: DI Jusuf</w:t>
      </w:r>
    </w:p>
    <w:p>
      <w:r>
        <w:t xml:space="preserve">  Year: 2023</w:t>
      </w:r>
    </w:p>
    <w:p>
      <w:r>
        <w:t xml:space="preserve">  Journal: internationalpublisher.id</w:t>
      </w:r>
    </w:p>
    <w:p>
      <w:r>
        <w:t xml:space="preserve">  Citations: 0</w:t>
      </w:r>
    </w:p>
    <w:p>
      <w:r>
        <w:t xml:space="preserve">  Relevance Score: 0.07/10</w:t>
      </w:r>
    </w:p>
    <w:p>
      <w:r>
        <w:t xml:space="preserve">  URL: https://internationalpublisher.id/journal/index.php/Lejea/article/view/150</w:t>
      </w:r>
    </w:p>
    <w:p/>
    <w:p>
      <w:r>
        <w:t>• Study of trend indigital marketingand evolution ofdigital marketing strategies</w:t>
      </w:r>
    </w:p>
    <w:p>
      <w:r>
        <w:t xml:space="preserve">  Authors: Y Kamal</w:t>
      </w:r>
    </w:p>
    <w:p>
      <w:r>
        <w:t xml:space="preserve">  Year: 2016</w:t>
      </w:r>
    </w:p>
    <w:p>
      <w:r>
        <w:t xml:space="preserve">  Journal: pfigshare</w:t>
      </w:r>
    </w:p>
    <w:p>
      <w:r>
        <w:t xml:space="preserve">  Citations: 0</w:t>
      </w:r>
    </w:p>
    <w:p>
      <w:r>
        <w:t xml:space="preserve">  Relevance Score: 0.06/10</w:t>
      </w:r>
    </w:p>
    <w:p>
      <w:r>
        <w:t xml:space="preserve">  URL: http://pfigshare-u-files.s3.amazonaws.com/22131300/StudyofTrendinDigitalMarketingandEvolutionofDigitalMarketingStrategies.pdf</w:t>
      </w:r>
    </w:p>
    <w:p/>
    <w:p>
      <w:r>
        <w:t>• SEOas Audience Analysis: Accounting for Algorithms inContent Strategy</w:t>
      </w:r>
    </w:p>
    <w:p>
      <w:r>
        <w:t xml:space="preserve">  Authors: DL Hocutt</w:t>
      </w:r>
    </w:p>
    <w:p>
      <w:r>
        <w:t xml:space="preserve">  Year: 2024</w:t>
      </w:r>
    </w:p>
    <w:p>
      <w:r>
        <w:t xml:space="preserve">  Journal: ingentaconnect.com</w:t>
      </w:r>
    </w:p>
    <w:p>
      <w:r>
        <w:t xml:space="preserve">  Citations: 0</w:t>
      </w:r>
    </w:p>
    <w:p>
      <w:r>
        <w:t xml:space="preserve">  Relevance Score: 0.06/10</w:t>
      </w:r>
    </w:p>
    <w:p>
      <w:r>
        <w:t xml:space="preserve">  URL: https://www.ingentaconnect.com/content/stc/tc/2024/00000071/00000003/art00005</w:t>
      </w:r>
    </w:p>
    <w:p/>
    <w:p>
      <w:r>
        <w:t>• Digital marketing strategiesand the impact on customer experience: A systematic review</w:t>
      </w:r>
    </w:p>
    <w:p>
      <w:r>
        <w:t xml:space="preserve">  Authors: MT Nuseir, GA El Refae, A Aljumah…</w:t>
      </w:r>
    </w:p>
    <w:p>
      <w:r>
        <w:t xml:space="preserve">  Year: 2023</w:t>
      </w:r>
    </w:p>
    <w:p>
      <w:r>
        <w:t xml:space="preserve">  Journal: Springer</w:t>
      </w:r>
    </w:p>
    <w:p>
      <w:r>
        <w:t xml:space="preserve">  Citations: 0</w:t>
      </w:r>
    </w:p>
    <w:p>
      <w:r>
        <w:t xml:space="preserve">  Relevance Score: 0.05/10</w:t>
      </w:r>
    </w:p>
    <w:p>
      <w:r>
        <w:t xml:space="preserve">  URL: https://link.springer.com/chapter/10.1007/978-3-031-12382-5_2</w:t>
      </w:r>
    </w:p>
    <w:p/>
    <w:p>
      <w:r>
        <w:t>• Systematic Review onSEOand Digital MarketingStrategiesfor Enhancing Retail SMEs' Performance</w:t>
      </w:r>
    </w:p>
    <w:p>
      <w:r>
        <w:t xml:space="preserve">  Authors: G Sechele, G Rabedzwa, S Nongayo, B Thango</w:t>
      </w:r>
    </w:p>
    <w:p>
      <w:r>
        <w:t xml:space="preserve">  Year: 2024</w:t>
      </w:r>
    </w:p>
    <w:p>
      <w:r>
        <w:t xml:space="preserve">  Journal: preprints.org</w:t>
      </w:r>
    </w:p>
    <w:p>
      <w:r>
        <w:t xml:space="preserve">  Citations: 0</w:t>
      </w:r>
    </w:p>
    <w:p>
      <w:r>
        <w:t xml:space="preserve">  Relevance Score: 0.05/10</w:t>
      </w:r>
    </w:p>
    <w:p>
      <w:r>
        <w:t xml:space="preserve">  URL: https://www.preprints.org/frontend/manuscript/8d8f48c6aa3c0eb44714157e08c45c3d/download_pub</w:t>
      </w:r>
    </w:p>
    <w:p/>
    <w:p>
      <w:r>
        <w:t>• Effect andbenefitsof deploying Hadoop inprivate cloud</w:t>
      </w:r>
    </w:p>
    <w:p>
      <w:r>
        <w:t xml:space="preserve">  Authors: V Malav, DA Sharma</w:t>
      </w:r>
    </w:p>
    <w:p>
      <w:r>
        <w:t xml:space="preserve">  Year: 2018</w:t>
      </w:r>
    </w:p>
    <w:p>
      <w:r>
        <w:t xml:space="preserve">  Journal: newresearchjournal.com</w:t>
      </w:r>
    </w:p>
    <w:p>
      <w:r>
        <w:t xml:space="preserve">  Citations: 0</w:t>
      </w:r>
    </w:p>
    <w:p>
      <w:r>
        <w:t xml:space="preserve">  Relevance Score: 0.05/10</w:t>
      </w:r>
    </w:p>
    <w:p>
      <w:r>
        <w:t xml:space="preserve">  URL: https://newresearchjournal.com/assets/archives/2018/vol3issue1/3-1-329-801.pdf</w:t>
      </w:r>
    </w:p>
    <w:p/>
    <w:p>
      <w:r>
        <w:t>• The most effectivedigital marketing strategies&amp; approaches: a review of literature</w:t>
      </w:r>
    </w:p>
    <w:p>
      <w:r>
        <w:t xml:space="preserve">  Authors: MBA Charles Gibson</w:t>
      </w:r>
    </w:p>
    <w:p>
      <w:r>
        <w:t xml:space="preserve">  Year: 2018</w:t>
      </w:r>
    </w:p>
    <w:p>
      <w:r>
        <w:t xml:space="preserve">  Journal: researchgate.net</w:t>
      </w:r>
    </w:p>
    <w:p>
      <w:r>
        <w:t xml:space="preserve">  Citations: 0</w:t>
      </w:r>
    </w:p>
    <w:p>
      <w:r>
        <w:t xml:space="preserve">  Relevance Score: 0.04/10</w:t>
      </w:r>
    </w:p>
    <w:p>
      <w:r>
        <w:t xml:space="preserve">  URL: https://www.researchgate.net/profile/Adedamola_Audu/publication/373145153_Examination_of_Tenants_satisfaction_with_services_provided_in_commercial_properties_in_Ibadan_Nigeria/links/64dcba3266f0e0067d9ba9b3/Examination-of-Tenants-satisfaction-with-services-provided-in-commercial-properties-in-Ibadan-Nigeria.pdf#page=20</w:t>
      </w:r>
    </w:p>
    <w:p/>
    <w:p>
      <w:r>
        <w:t>• Data securityincloudcomputing</w:t>
      </w:r>
    </w:p>
    <w:p>
      <w:r>
        <w:t xml:space="preserve">  Authors: A Albugmi, MO Alassafi, R Walters…</w:t>
      </w:r>
    </w:p>
    <w:p>
      <w:r>
        <w:t xml:space="preserve">  Year: 2016</w:t>
      </w:r>
    </w:p>
    <w:p>
      <w:r>
        <w:t xml:space="preserve">  Journal: ieeexplore.ieee.org</w:t>
      </w:r>
    </w:p>
    <w:p>
      <w:r>
        <w:t xml:space="preserve">  Citations: 0</w:t>
      </w:r>
    </w:p>
    <w:p>
      <w:r>
        <w:t xml:space="preserve">  Relevance Score: 0.04/10</w:t>
      </w:r>
    </w:p>
    <w:p>
      <w:r>
        <w:t xml:space="preserve">  URL: https://ieeexplore.ieee.org/abstract/document/7605062/</w:t>
      </w:r>
    </w:p>
    <w:p/>
    <w:p>
      <w:r>
        <w:t>• Data securityincloud</w:t>
      </w:r>
    </w:p>
    <w:p>
      <w:r>
        <w:t xml:space="preserve">  Authors: R Hajare, R Hodage, O Wangwad, Y Mali…</w:t>
      </w:r>
    </w:p>
    <w:p>
      <w:r>
        <w:t xml:space="preserve">  Year: 2021</w:t>
      </w:r>
    </w:p>
    <w:p>
      <w:r>
        <w:t xml:space="preserve">  Journal: researchgate.net</w:t>
      </w:r>
    </w:p>
    <w:p>
      <w:r>
        <w:t xml:space="preserve">  Citations: 0</w:t>
      </w:r>
    </w:p>
    <w:p>
      <w:r>
        <w:t xml:space="preserve">  Relevance Score: 0.04/10</w:t>
      </w:r>
    </w:p>
    <w:p>
      <w:r>
        <w:t xml:space="preserve">  URL: https://www.researchgate.net/profile/Yogesh-Mali-4/publication/383038110_Data_Security_in_Cloud/links/66b9aafc299c327096c17a00/Data-Security-in-Cloud.pdf</w:t>
      </w:r>
    </w:p>
    <w:p/>
    <w:p>
      <w:r>
        <w:t>• Advantagesto disadvantages ofcloudcomputing for small-sized business</w:t>
      </w:r>
    </w:p>
    <w:p>
      <w:r>
        <w:t xml:space="preserve">  Authors: PA Abdalla, A Varol</w:t>
      </w:r>
    </w:p>
    <w:p>
      <w:r>
        <w:t xml:space="preserve">  Year: 2019</w:t>
      </w:r>
    </w:p>
    <w:p>
      <w:r>
        <w:t xml:space="preserve">  Journal: ieeexplore.ieee.org</w:t>
      </w:r>
    </w:p>
    <w:p>
      <w:r>
        <w:t xml:space="preserve">  Citations: 0</w:t>
      </w:r>
    </w:p>
    <w:p>
      <w:r>
        <w:t xml:space="preserve">  Relevance Score: 0.03/10</w:t>
      </w:r>
    </w:p>
    <w:p>
      <w:r>
        <w:t xml:space="preserve">  URL: https://ieeexplore.ieee.org/abstract/document/8757549/</w:t>
      </w:r>
    </w:p>
    <w:p/>
    <w:p>
      <w:r>
        <w:t>• Data securityand privacy protection forcloudstorage: A survey</w:t>
      </w:r>
    </w:p>
    <w:p>
      <w:r>
        <w:t xml:space="preserve">  Authors: P Yang, N Xiong, J Ren</w:t>
      </w:r>
    </w:p>
    <w:p>
      <w:r>
        <w:t xml:space="preserve">  Year: 2020</w:t>
      </w:r>
    </w:p>
    <w:p>
      <w:r>
        <w:t xml:space="preserve">  Journal: ieeexplore.ieee.org</w:t>
      </w:r>
    </w:p>
    <w:p>
      <w:r>
        <w:t xml:space="preserve">  Citations: 0</w:t>
      </w:r>
    </w:p>
    <w:p>
      <w:r>
        <w:t xml:space="preserve">  Relevance Score: 0.03/10</w:t>
      </w:r>
    </w:p>
    <w:p>
      <w:r>
        <w:t xml:space="preserve">  URL: https://ieeexplore.ieee.org/abstract/document/9142202/</w:t>
      </w:r>
    </w:p>
    <w:p/>
    <w:p>
      <w:r>
        <w:t>• AIhealth checkmonitoring and managingcontentup and data in CMS world</w:t>
      </w:r>
    </w:p>
    <w:p>
      <w:r>
        <w:t xml:space="preserve">  Authors: H Paruchuri</w:t>
      </w:r>
    </w:p>
    <w:p>
      <w:r>
        <w:t xml:space="preserve">  Year: 2018</w:t>
      </w:r>
    </w:p>
    <w:p>
      <w:r>
        <w:t xml:space="preserve">  Journal: mjmbr.my</w:t>
      </w:r>
    </w:p>
    <w:p>
      <w:r>
        <w:t xml:space="preserve">  Citations: 0</w:t>
      </w:r>
    </w:p>
    <w:p>
      <w:r>
        <w:t xml:space="preserve">  Relevance Score: 0.03/10</w:t>
      </w:r>
    </w:p>
    <w:p>
      <w:r>
        <w:t xml:space="preserve">  URL: https://mjmbr.my/index.php/mjmbr/article/view/554</w:t>
      </w:r>
    </w:p>
    <w:p/>
    <w:p>
      <w:r>
        <w:t>• The exploration of internet marketing strategy bysearch engine optimization: A critical review and comparison</w:t>
      </w:r>
    </w:p>
    <w:p>
      <w:r>
        <w:t xml:space="preserve">  Authors: CY Chen, BY Shih, ZS Chen…</w:t>
      </w:r>
    </w:p>
    <w:p>
      <w:r>
        <w:t xml:space="preserve">  Year: 2011</w:t>
      </w:r>
    </w:p>
    <w:p>
      <w:r>
        <w:t xml:space="preserve">  Journal: academicjournals.org</w:t>
      </w:r>
    </w:p>
    <w:p>
      <w:r>
        <w:t xml:space="preserve">  Citations: 0</w:t>
      </w:r>
    </w:p>
    <w:p>
      <w:r>
        <w:t xml:space="preserve">  Relevance Score: 0.10/10</w:t>
      </w:r>
    </w:p>
    <w:p>
      <w:r>
        <w:t xml:space="preserve">  URL: https://academicjournals.org/journal/ajbm/article-full-text-pdf/c30e23d17819</w:t>
      </w:r>
    </w:p>
    <w:p/>
    <w:p>
      <w:r>
        <w:t>• Digital marketing strategiesthat Millennials find appealing, motivating, or just annoying</w:t>
      </w:r>
    </w:p>
    <w:p>
      <w:r>
        <w:t xml:space="preserve">  Authors: KT Smith</w:t>
      </w:r>
    </w:p>
    <w:p>
      <w:r>
        <w:t xml:space="preserve">  Year: 2011</w:t>
      </w:r>
    </w:p>
    <w:p>
      <w:r>
        <w:t xml:space="preserve">  Journal: Taylor &amp; Francis</w:t>
      </w:r>
    </w:p>
    <w:p>
      <w:r>
        <w:t xml:space="preserve">  Citations: 0</w:t>
      </w:r>
    </w:p>
    <w:p>
      <w:r>
        <w:t xml:space="preserve">  Relevance Score: 0.06/10</w:t>
      </w:r>
    </w:p>
    <w:p>
      <w:r>
        <w:t xml:space="preserve">  URL: https://www.tandfonline.com/doi/abs/10.1080/0965254X.2011.581383</w:t>
      </w:r>
    </w:p>
    <w:p/>
    <w:p>
      <w:r>
        <w:t>• Digital marketing:strategy</w:t>
      </w:r>
    </w:p>
    <w:p>
      <w:r>
        <w:t xml:space="preserve">  Authors: D Chaffey, F Ellis</w:t>
      </w:r>
    </w:p>
    <w:p>
      <w:r>
        <w:t xml:space="preserve">  Year: 2012</w:t>
      </w:r>
    </w:p>
    <w:p>
      <w:r>
        <w:t xml:space="preserve">  Journal: academia.edu</w:t>
      </w:r>
    </w:p>
    <w:p>
      <w:r>
        <w:t xml:space="preserve">  Citations: 0</w:t>
      </w:r>
    </w:p>
    <w:p>
      <w:r>
        <w:t xml:space="preserve">  Relevance Score: 0.06/10</w:t>
      </w:r>
    </w:p>
    <w:p>
      <w:r>
        <w:t xml:space="preserve">  URL: https://www.academia.edu/download/33618490/digital-marketing-plantemplate-smart-insights.pdf</w:t>
      </w:r>
    </w:p>
    <w:p/>
    <w:p>
      <w:r>
        <w:t>• SelfHostingvs.Cloud Hosting: Accounting for the Security Impact ofHostingin theCloud.</w:t>
      </w:r>
    </w:p>
    <w:p>
      <w:r>
        <w:t xml:space="preserve">  Authors: D Molnar, SE Schechter</w:t>
      </w:r>
    </w:p>
    <w:p>
      <w:r>
        <w:t xml:space="preserve">  Year: 2010</w:t>
      </w:r>
    </w:p>
    <w:p>
      <w:r>
        <w:t xml:space="preserve">  Journal: econinfosec.org</w:t>
      </w:r>
    </w:p>
    <w:p>
      <w:r>
        <w:t xml:space="preserve">  Citations: 0</w:t>
      </w:r>
    </w:p>
    <w:p>
      <w:r>
        <w:t xml:space="preserve">  Relevance Score: 0.06/10</w:t>
      </w:r>
    </w:p>
    <w:p>
      <w:r>
        <w:t xml:space="preserve">  URL: http://www.econinfosec.org/archive/weis2010/papers/session5/weis2010_schechter.pdf</w:t>
      </w:r>
    </w:p>
    <w:p/>
    <w:p>
      <w:r>
        <w:t>• Cloud securityissues</w:t>
      </w:r>
    </w:p>
    <w:p>
      <w:r>
        <w:t xml:space="preserve">  Authors: BR Kandukuri, A Rakshit</w:t>
      </w:r>
    </w:p>
    <w:p>
      <w:r>
        <w:t xml:space="preserve">  Year: 2009</w:t>
      </w:r>
    </w:p>
    <w:p>
      <w:r>
        <w:t xml:space="preserve">  Journal: ieeexplore.ieee.org</w:t>
      </w:r>
    </w:p>
    <w:p>
      <w:r>
        <w:t xml:space="preserve">  Citations: 0</w:t>
      </w:r>
    </w:p>
    <w:p>
      <w:r>
        <w:t xml:space="preserve">  Relevance Score: 0.05/10</w:t>
      </w:r>
    </w:p>
    <w:p>
      <w:r>
        <w:t xml:space="preserve">  URL: https://ieeexplore.ieee.org/abstract/document/5283911/</w:t>
      </w:r>
    </w:p>
    <w:p/>
    <w:p>
      <w:r>
        <w:t>• Online models forcontent optimization</w:t>
      </w:r>
    </w:p>
    <w:p>
      <w:r>
        <w:t xml:space="preserve">  Authors: D Agarwal, BC Chen, P Elango…</w:t>
      </w:r>
    </w:p>
    <w:p>
      <w:r>
        <w:t xml:space="preserve">  Year: 2008</w:t>
      </w:r>
    </w:p>
    <w:p>
      <w:r>
        <w:t xml:space="preserve">  Journal: proceedings.neurips.cc</w:t>
      </w:r>
    </w:p>
    <w:p>
      <w:r>
        <w:t xml:space="preserve">  Citations: 0</w:t>
      </w:r>
    </w:p>
    <w:p>
      <w:r>
        <w:t xml:space="preserve">  Relevance Score: 0.04/10</w:t>
      </w:r>
    </w:p>
    <w:p>
      <w:r>
        <w:t xml:space="preserve">  URL: https://proceedings.neurips.cc/paper/2008/hash/23ce1851341ec1fa9e0c259de10bf87c-Abstract.html</w:t>
      </w:r>
    </w:p>
    <w:p/>
    <w:p>
      <w:r>
        <w:t>• Data securityand privacy incloudcomputing</w:t>
      </w:r>
    </w:p>
    <w:p>
      <w:r>
        <w:t xml:space="preserve">  Authors: Y Sun, J Zhang, Y Xiong, G Zhu</w:t>
      </w:r>
    </w:p>
    <w:p>
      <w:r>
        <w:t xml:space="preserve">  Year: 2014</w:t>
      </w:r>
    </w:p>
    <w:p>
      <w:r>
        <w:t xml:space="preserve">  Journal: journals.sagepub.com</w:t>
      </w:r>
    </w:p>
    <w:p>
      <w:r>
        <w:t xml:space="preserve">  Citations: 0</w:t>
      </w:r>
    </w:p>
    <w:p>
      <w:r>
        <w:t xml:space="preserve">  Relevance Score: 0.04/10</w:t>
      </w:r>
    </w:p>
    <w:p>
      <w:r>
        <w:t xml:space="preserve">  URL: https://journals.sagepub.com/doi/abs/10.1155/2014/190903</w:t>
      </w:r>
    </w:p>
    <w:p/>
    <w:p>
      <w:r>
        <w:t>• The role ofsearch engine optimizationinsearchmarketing</w:t>
      </w:r>
    </w:p>
    <w:p>
      <w:r>
        <w:t xml:space="preserve">  Authors: R Berman, Z Katona</w:t>
      </w:r>
    </w:p>
    <w:p>
      <w:r>
        <w:t xml:space="preserve">  Year: 2013</w:t>
      </w:r>
    </w:p>
    <w:p>
      <w:r>
        <w:t xml:space="preserve">  Journal: pubsonline.informs.org</w:t>
      </w:r>
    </w:p>
    <w:p>
      <w:r>
        <w:t xml:space="preserve">  Citations: 0</w:t>
      </w:r>
    </w:p>
    <w:p>
      <w:r>
        <w:t xml:space="preserve">  Relevance Score: 0.04/10</w:t>
      </w:r>
    </w:p>
    <w:p>
      <w:r>
        <w:t xml:space="preserve">  URL: https://pubsonline.informs.org/doi/abs/10.1287/mksc.2013.0783</w:t>
      </w:r>
    </w:p>
    <w:p/>
    <w:p>
      <w:r>
        <w:t>• Data securityand privacy protection issues incloudcomputing</w:t>
      </w:r>
    </w:p>
    <w:p>
      <w:r>
        <w:t xml:space="preserve">  Authors: D Chen, H Zhao</w:t>
      </w:r>
    </w:p>
    <w:p>
      <w:r>
        <w:t xml:space="preserve">  Year: 2012</w:t>
      </w:r>
    </w:p>
    <w:p>
      <w:r>
        <w:t xml:space="preserve">  Journal: ieeexplore.ieee.org</w:t>
      </w:r>
    </w:p>
    <w:p>
      <w:r>
        <w:t xml:space="preserve">  Citations: 0</w:t>
      </w:r>
    </w:p>
    <w:p>
      <w:r>
        <w:t xml:space="preserve">  Relevance Score: 0.03/10</w:t>
      </w:r>
    </w:p>
    <w:p>
      <w:r>
        <w:t xml:space="preserve">  URL: https://ieeexplore.ieee.org/abstract/document/6187862/</w:t>
      </w:r>
    </w:p>
    <w:p/>
    <w:p>
      <w:pPr>
        <w:pStyle w:val="Heading1"/>
      </w:pPr>
      <w:r>
        <w:t>Academic Research Analysis</w:t>
      </w:r>
    </w:p>
    <w:p>
      <w:r>
        <w:t>```json</w:t>
        <w:br/>
        <w:t>{</w:t>
        <w:br/>
        <w:t xml:space="preserve">  "individual_papers": [</w:t>
        <w:br/>
        <w:t xml:space="preserve">    {</w:t>
        <w:br/>
        <w:t xml:space="preserve">      "title": "A brief review on search engine optimization",</w:t>
        <w:br/>
        <w:t xml:space="preserve">      "authors": ["D Sharma", "R Shukla", "AK Giri"],</w:t>
        <w:br/>
        <w:t xml:space="preserve">      "year": 2019,</w:t>
        <w:br/>
        <w:t xml:space="preserve">      "summary": "This paper reviews various search engine optimization (SEO) techniques that help businesses reach potential consumers by improving their visibility on search engines.",</w:t>
        <w:br/>
        <w:t xml:space="preserve">      "marketing_relevance_score": 8,</w:t>
        <w:br/>
        <w:t xml:space="preserve">      "marketing_takeaways": [</w:t>
        <w:br/>
        <w:t xml:space="preserve">        "Focus on SEO techniques to enhance online visibility.",</w:t>
        <w:br/>
        <w:t xml:space="preserve">        "Understand the importance of ranking factors in search algorithms."</w:t>
        <w:br/>
        <w:t xml:space="preserve">      ],</w:t>
        <w:br/>
        <w:t xml:space="preserve">      "business_applications": "Businesses can implement effective SEO strategies to increase web traffic and improve brand visibility.",</w:t>
        <w:br/>
        <w:t xml:space="preserve">      "target_industries": ["E-commerce", "Digital Marketing", "Content Creation"],</w:t>
        <w:br/>
        <w:t xml:space="preserve">      "content_quality": "Full text available"</w:t>
        <w:br/>
        <w:t xml:space="preserve">    },</w:t>
        <w:br/>
        <w:t xml:space="preserve">    {</w:t>
        <w:br/>
        <w:t xml:space="preserve">      "title": "Search engine optimization bible",</w:t>
        <w:br/>
        <w:t xml:space="preserve">      "authors": ["JL Ledford"],</w:t>
        <w:br/>
        <w:t xml:space="preserve">      "year": 2015,</w:t>
        <w:br/>
        <w:t xml:space="preserve">      "summary": "This book serves as a comprehensive guide to increasing web traffic through effective SEO strategies and understanding search appeal.",</w:t>
        <w:br/>
        <w:t xml:space="preserve">      "marketing_relevance_score": 9,</w:t>
        <w:br/>
        <w:t xml:space="preserve">      "marketing_takeaways": [</w:t>
        <w:br/>
        <w:t xml:space="preserve">        "Utilize detailed SEO strategies to enhance online presence.",</w:t>
        <w:br/>
        <w:t xml:space="preserve">        "Leverage web analytics for better understanding of user behavior."</w:t>
        <w:br/>
        <w:t xml:space="preserve">      ],</w:t>
        <w:br/>
        <w:t xml:space="preserve">      "business_applications": "Marketers can apply the strategies outlined to improve their website's search rankings and traffic.",</w:t>
        <w:br/>
        <w:t xml:space="preserve">      "target_industries": ["Digital Marketing", "E-commerce", "Content Marketing"],</w:t>
        <w:br/>
        <w:t xml:space="preserve">      "content_quality": "Full text available"</w:t>
        <w:br/>
        <w:t xml:space="preserve">    },</w:t>
        <w:br/>
        <w:t xml:space="preserve">    {</w:t>
        <w:br/>
        <w:t xml:space="preserve">      "title": "Impact of search engine optimization as a marketing tool",</w:t>
        <w:br/>
        <w:t xml:space="preserve">      "authors": ["RS Bhandari", "A Bansal"],</w:t>
        <w:br/>
        <w:t xml:space="preserve">      "year": 2018,</w:t>
        <w:br/>
        <w:t xml:space="preserve">      "summary": "This study examines the impact of SEO on various marketing variables such as market share, brand equity, and consumer behavior.",</w:t>
        <w:br/>
        <w:t xml:space="preserve">      "marketing_relevance_score": 10,</w:t>
        <w:br/>
        <w:t xml:space="preserve">      "marketing_takeaways": [</w:t>
        <w:br/>
        <w:t xml:space="preserve">        "SEO significantly influences brand equity and market share.",</w:t>
        <w:br/>
        <w:t xml:space="preserve">        "Understanding consumer behavior online can enhance SEO strategies."</w:t>
        <w:br/>
        <w:t xml:space="preserve">      ],</w:t>
        <w:br/>
        <w:t xml:space="preserve">      "business_applications": "Businesses can use SEO to strengthen their brand presence and increase market share.",</w:t>
        <w:br/>
        <w:t xml:space="preserve">      "target_industries": ["Retail", "E-commerce", "Brand Management"],</w:t>
        <w:br/>
        <w:t xml:space="preserve">      "content_quality": "Full text available"</w:t>
        <w:br/>
        <w:t xml:space="preserve">    },</w:t>
        <w:br/>
        <w:t xml:space="preserve">    {</w:t>
        <w:br/>
        <w:t xml:space="preserve">      "title": "Search engine optimization",</w:t>
        <w:br/>
        <w:t xml:space="preserve">      "authors": ["H Davis"],</w:t>
        <w:br/>
        <w:t xml:space="preserve">      "year": 2006,</w:t>
        <w:br/>
        <w:t xml:space="preserve">      "summary": "This book discusses the fundamentals of SEO and how it can be used to improve search engine placements without harming website visibility.",</w:t>
        <w:br/>
        <w:t xml:space="preserve">      "marketing_relevance_score": 7,</w:t>
        <w:br/>
        <w:t xml:space="preserve">      "marketing_takeaways": [</w:t>
        <w:br/>
        <w:t xml:space="preserve">        "Focus on ethical SEO practices to avoid penalties.",</w:t>
        <w:br/>
        <w:t xml:space="preserve">        "Understand the algorithms that influence search rankings."</w:t>
        <w:br/>
        <w:t xml:space="preserve">      ],</w:t>
        <w:br/>
        <w:t xml:space="preserve">      "business_applications": "Marketers can implement ethical SEO practices to ensure sustained visibility.",</w:t>
        <w:br/>
        <w:t xml:space="preserve">      "target_industries": ["Digital Marketing", "Web Development"],</w:t>
        <w:br/>
        <w:t xml:space="preserve">      "content_quality": "Full text available"</w:t>
        <w:br/>
        <w:t xml:space="preserve">    },</w:t>
        <w:br/>
        <w:t xml:space="preserve">    {</w:t>
        <w:br/>
        <w:t xml:space="preserve">      "title": "Digital marketing strategy: text and cases",</w:t>
        <w:br/>
        <w:t xml:space="preserve">      "authors": ["G Urban"],</w:t>
        <w:br/>
        <w:t xml:space="preserve">      "year": 2003,</w:t>
        <w:br/>
        <w:t xml:space="preserve">      "summary": "This book emphasizes the effectiveness of digital technologies in marketing and provides a structured approach to formulating marketing strategies.",</w:t>
        <w:br/>
        <w:t xml:space="preserve">      "marketing_relevance_score": 8,</w:t>
        <w:br/>
        <w:t xml:space="preserve">      "marketing_takeaways": [</w:t>
        <w:br/>
        <w:t xml:space="preserve">        "Utilize digital technologies for personalized marketing.",</w:t>
        <w:br/>
        <w:t xml:space="preserve">        "Implement structured marketing strategies based on customer needs."</w:t>
        <w:br/>
        <w:t xml:space="preserve">      ],</w:t>
        <w:br/>
        <w:t xml:space="preserve">      "business_applications": "Businesses can enhance their marketing effectiveness through digital tools and structured strategies.",</w:t>
        <w:br/>
        <w:t xml:space="preserve">      "target_industries": ["Marketing", "Technology", "Consulting"],</w:t>
        <w:br/>
        <w:t xml:space="preserve">      "content_quality": "Full text available"</w:t>
        <w:br/>
        <w:t xml:space="preserve">    },</w:t>
        <w:br/>
        <w:t xml:space="preserve">    {</w:t>
        <w:br/>
        <w:t xml:space="preserve">      "title": "Search engine optimization for dummies",</w:t>
        <w:br/>
        <w:t xml:space="preserve">      "authors": ["P Kent"],</w:t>
        <w:br/>
        <w:t xml:space="preserve">      "year": 2009,</w:t>
        <w:br/>
        <w:t xml:space="preserve">      "summary": "This guide provides practical advice on SEO, including strategies to avoid penalties from search engines.",</w:t>
        <w:br/>
        <w:t xml:space="preserve">      "marketing_relevance_score": 8,</w:t>
        <w:br/>
        <w:t xml:space="preserve">      "marketing_takeaways": [</w:t>
        <w:br/>
        <w:t xml:space="preserve">        "Avoid black-hat SEO techniques that could harm website rankings.",</w:t>
        <w:br/>
        <w:t xml:space="preserve">        "Focus on comprehensive SEO strategies to improve visibility."</w:t>
        <w:br/>
        <w:t xml:space="preserve">      ],</w:t>
        <w:br/>
        <w:t xml:space="preserve">      "business_applications": "Marketers can use this guide to implement effective and safe SEO practices.",</w:t>
        <w:br/>
        <w:t xml:space="preserve">      "target_industries": ["E-commerce", "Digital Marketing"],</w:t>
        <w:br/>
        <w:t xml:space="preserve">      "content_quality": "Full text available"</w:t>
        <w:br/>
        <w:t xml:space="preserve">    },</w:t>
        <w:br/>
        <w:t xml:space="preserve">    {</w:t>
        <w:br/>
        <w:t xml:space="preserve">      "title": "How to use search engine optimization techniques to increase website visibility",</w:t>
        <w:br/>
        <w:t xml:space="preserve">      "authors": ["JB Killoran"],</w:t>
        <w:br/>
        <w:t xml:space="preserve">      "year": 2013,</w:t>
        <w:br/>
        <w:t xml:space="preserve">      "summary": "This paper discusses various SEO techniques that can enhance website visibility and improve search engine rankings.",</w:t>
        <w:br/>
        <w:t xml:space="preserve">      "marketing_relevance_score": 9,</w:t>
        <w:br/>
        <w:t xml:space="preserve">      "marketing_takeaways": [</w:t>
        <w:br/>
        <w:t xml:space="preserve">        "Optimize content for search engine results pages.",</w:t>
        <w:br/>
        <w:t xml:space="preserve">        "Understand the implications of SEO on web visibility."</w:t>
        <w:br/>
        <w:t xml:space="preserve">      ],</w:t>
        <w:br/>
        <w:t xml:space="preserve">      "business_applications": "Businesses can apply these techniques to enhance their online presence and attract more visitors.",</w:t>
        <w:br/>
        <w:t xml:space="preserve">      "target_industries": ["Digital Marketing", "E-commerce"],</w:t>
        <w:br/>
        <w:t xml:space="preserve">      "content_quality": "Full text available"</w:t>
        <w:br/>
        <w:t xml:space="preserve">    },</w:t>
        <w:br/>
        <w:t xml:space="preserve">    {</w:t>
        <w:br/>
        <w:t xml:space="preserve">      "title": "Content strategy for the web",</w:t>
        <w:br/>
        <w:t xml:space="preserve">      "authors": ["K Halvorson", "M Rach"],</w:t>
        <w:br/>
        <w:t xml:space="preserve">      "year": 2012,</w:t>
        <w:br/>
        <w:t xml:space="preserve">      "summary": "This book discusses the importance of content strategy in web development and its integration with SEO.",</w:t>
        <w:br/>
        <w:t xml:space="preserve">      "marketing_relevance_score": 9,</w:t>
        <w:br/>
        <w:t xml:space="preserve">      "marketing_takeaways": [</w:t>
        <w:br/>
        <w:t xml:space="preserve">        "Develop a content strategy that aligns with SEO goals.",</w:t>
        <w:br/>
        <w:t xml:space="preserve">        "Focus on user experience to enhance content effectiveness."</w:t>
        <w:br/>
        <w:t xml:space="preserve">      ],</w:t>
        <w:br/>
        <w:t xml:space="preserve">      "business_applications": "Businesses can improve their web content and SEO alignment for better engagement.",</w:t>
        <w:br/>
        <w:t xml:space="preserve">      "target_industries": ["Web Development", "Digital Marketing"],</w:t>
        <w:br/>
        <w:t xml:space="preserve">      "content_quality": "Full text available"</w:t>
        <w:br/>
        <w:t xml:space="preserve">    }</w:t>
        <w:br/>
        <w:t xml:space="preserve">  ],</w:t>
        <w:br/>
        <w:t xml:space="preserve">  "overall_analysis": {</w:t>
        <w:br/>
        <w:t xml:space="preserve">    "key_themes": [</w:t>
        <w:br/>
        <w:t xml:space="preserve">      "The importance of SEO as a fundamental marketing tool.",</w:t>
        <w:br/>
        <w:t xml:space="preserve">      "The integration of content strategy with SEO practices.",</w:t>
        <w:br/>
        <w:t xml:space="preserve">      "The ethical implications and best practices in SEO."</w:t>
        <w:br/>
        <w:t xml:space="preserve">    ],</w:t>
        <w:br/>
        <w:t xml:space="preserve">    "marketing_trends": [</w:t>
        <w:br/>
        <w:t xml:space="preserve">      "Increased focus on user experience and content quality.",</w:t>
        <w:br/>
        <w:t xml:space="preserve">      "Growing importance of data analytics in shaping SEO strategies.",</w:t>
        <w:br/>
        <w:t xml:space="preserve">      "Shift towards ethical SEO practices to avoid penalties."</w:t>
        <w:br/>
        <w:t xml:space="preserve">    ],</w:t>
        <w:br/>
        <w:t xml:space="preserve">    "actionable_recommendations": [</w:t>
        <w:br/>
        <w:t xml:space="preserve">      "Invest in comprehensive SEO training for marketing teams.",</w:t>
        <w:br/>
        <w:t xml:space="preserve">      "Develop a cohesive content strategy that aligns with SEO goals.",</w:t>
        <w:br/>
        <w:t xml:space="preserve">      "Utilize web analytics to track and optimize SEO performance.",</w:t>
        <w:br/>
        <w:t xml:space="preserve">      "Focus on ethical SEO practices to maintain long-term visibility.",</w:t>
        <w:br/>
        <w:t xml:space="preserve">      "Stay updated with algorithm changes to adapt SEO strategies accordingly."</w:t>
        <w:br/>
        <w:t xml:space="preserve">    ],</w:t>
        <w:br/>
        <w:t xml:space="preserve">    "implementation_strategies": [</w:t>
        <w:br/>
        <w:t xml:space="preserve">      "Conduct regular SEO audits to identify areas for improvement.",</w:t>
        <w:br/>
        <w:t xml:space="preserve">      "Create a content calendar that incorporates SEO best practices.",</w:t>
        <w:br/>
        <w:t xml:space="preserve">      "Leverage social media to enhance content visibility and engagement.",</w:t>
        <w:br/>
        <w:t xml:space="preserve">      "Utilize A/B testing to refine SEO strategies based on user behavior.",</w:t>
        <w:br/>
        <w:t xml:space="preserve">      "Engage in continuous learning to keep up with SEO trends and technologies."</w:t>
        <w:br/>
        <w:t xml:space="preserve">    ],</w:t>
        <w:br/>
        <w:t xml:space="preserve">    "future_marketing_directions": [</w:t>
        <w:br/>
        <w:t xml:space="preserve">      "Increased personalization in digital marketing through SEO.",</w:t>
        <w:br/>
        <w:t xml:space="preserve">      "Greater emphasis on mobile optimization and voice search.",</w:t>
        <w:br/>
        <w:t xml:space="preserve">      "Integration of AI and machine learning in SEO strategies."</w:t>
        <w:br/>
        <w:t xml:space="preserve">    ]</w:t>
        <w:br/>
        <w:t xml:space="preserve">  },</w:t>
        <w:br/>
        <w:t xml:space="preserve">  "marketing_summary": "The analyzed papers highlight the critical role of SEO in digital marketing, emphasizing ethical practices, content strategy integration, and the importance of data analytics. Marketers are encouraged to adopt comprehensive and ethical SEO strategies to enhance visibility and engagement.",</w:t>
        <w:br/>
        <w:t xml:space="preserve">  "content_analysis": {</w:t>
        <w:br/>
        <w:t xml:space="preserve">    "full_text_available": 8,</w:t>
        <w:br/>
        <w:t xml:space="preserve">    "abstract_only": 0</w:t>
        <w:br/>
        <w:t xml:space="preserve">  }</w:t>
        <w:br/>
        <w:t>}</w:t>
        <w:br/>
        <w:t>```</w:t>
      </w:r>
    </w:p>
    <w:p>
      <w:pPr>
        <w:pStyle w:val="Heading2"/>
      </w:pPr>
      <w:r>
        <w:t>Raw Analysis</w:t>
      </w:r>
    </w:p>
    <w:p>
      <w:r>
        <w:t>```json</w:t>
        <w:br/>
        <w:t>{</w:t>
        <w:br/>
        <w:t xml:space="preserve">  "individual_papers": [</w:t>
        <w:br/>
        <w:t xml:space="preserve">    {</w:t>
        <w:br/>
        <w:t xml:space="preserve">      "title": "A brief review on search engine optimization",</w:t>
        <w:br/>
        <w:t xml:space="preserve">      "authors": ["D Sharma", "R Shukla", "AK Giri"],</w:t>
        <w:br/>
        <w:t xml:space="preserve">      "year": 2019,</w:t>
        <w:br/>
        <w:t xml:space="preserve">      "summary": "This paper reviews various search engine optimization (SEO) techniques that help businesses reach potential consumers by improving their visibility on search engines.",</w:t>
        <w:br/>
        <w:t xml:space="preserve">      "marketing_relevance_score": 8,</w:t>
        <w:br/>
        <w:t xml:space="preserve">      "marketing_takeaways": [</w:t>
        <w:br/>
        <w:t xml:space="preserve">        "Focus on SEO techniques to enhance online visibility.",</w:t>
        <w:br/>
        <w:t xml:space="preserve">        "Understand the importance of ranking factors in search algorithms."</w:t>
        <w:br/>
        <w:t xml:space="preserve">      ],</w:t>
        <w:br/>
        <w:t xml:space="preserve">      "business_applications": "Businesses can implement effective SEO strategies to increase web traffic and improve brand visibility.",</w:t>
        <w:br/>
        <w:t xml:space="preserve">      "target_industries": ["E-commerce", "Digital Marketing", "Content Creation"],</w:t>
        <w:br/>
        <w:t xml:space="preserve">      "content_quality": "Full text available"</w:t>
        <w:br/>
        <w:t xml:space="preserve">    },</w:t>
        <w:br/>
        <w:t xml:space="preserve">    {</w:t>
        <w:br/>
        <w:t xml:space="preserve">      "title": "Search engine optimization bible",</w:t>
        <w:br/>
        <w:t xml:space="preserve">      "authors": ["JL Ledford"],</w:t>
        <w:br/>
        <w:t xml:space="preserve">      "year": 2015,</w:t>
        <w:br/>
        <w:t xml:space="preserve">      "summary": "This book serves as a comprehensive guide to increasing web traffic through effective SEO strategies and understanding search appeal.",</w:t>
        <w:br/>
        <w:t xml:space="preserve">      "marketing_relevance_score": 9,</w:t>
        <w:br/>
        <w:t xml:space="preserve">      "marketing_takeaways": [</w:t>
        <w:br/>
        <w:t xml:space="preserve">        "Utilize detailed SEO strategies to enhance online presence.",</w:t>
        <w:br/>
        <w:t xml:space="preserve">        "Leverage web analytics for better understanding of user behavior."</w:t>
        <w:br/>
        <w:t xml:space="preserve">      ],</w:t>
        <w:br/>
        <w:t xml:space="preserve">      "business_applications": "Marketers can apply the strategies outlined to improve their website's search rankings and traffic.",</w:t>
        <w:br/>
        <w:t xml:space="preserve">      "target_industries": ["Digital Marketing", "E-commerce", "Content Marketing"],</w:t>
        <w:br/>
        <w:t xml:space="preserve">      "content_quality": "Full text available"</w:t>
        <w:br/>
        <w:t xml:space="preserve">    },</w:t>
        <w:br/>
        <w:t xml:space="preserve">    {</w:t>
        <w:br/>
        <w:t xml:space="preserve">      "title": "Impact of search engine optimization as a marketing tool",</w:t>
        <w:br/>
        <w:t xml:space="preserve">      "authors": ["RS Bhandari", "A Bansal"],</w:t>
        <w:br/>
        <w:t xml:space="preserve">      "year": 2018,</w:t>
        <w:br/>
        <w:t xml:space="preserve">      "summary": "This study examines the impact of SEO on various marketing variables such as market share, brand equity, and consumer behavior.",</w:t>
        <w:br/>
        <w:t xml:space="preserve">      "marketing_relevance_score": 10,</w:t>
        <w:br/>
        <w:t xml:space="preserve">      "marketing_takeaways": [</w:t>
        <w:br/>
        <w:t xml:space="preserve">        "SEO significantly influences brand equity and market share.",</w:t>
        <w:br/>
        <w:t xml:space="preserve">        "Understanding consumer behavior online can enhance SEO strategies."</w:t>
        <w:br/>
        <w:t xml:space="preserve">      ],</w:t>
        <w:br/>
        <w:t xml:space="preserve">      "business_applications": "Businesses can use SEO to strengthen their brand presence and increase market share.",</w:t>
        <w:br/>
        <w:t xml:space="preserve">      "target_industries": ["Retail", "E-commerce", "Brand Management"],</w:t>
        <w:br/>
        <w:t xml:space="preserve">      "content_quality": "Full text available"</w:t>
        <w:br/>
        <w:t xml:space="preserve">    },</w:t>
        <w:br/>
        <w:t xml:space="preserve">    {</w:t>
        <w:br/>
        <w:t xml:space="preserve">      "title": "Search engine optimization",</w:t>
        <w:br/>
        <w:t xml:space="preserve">      "authors": ["H Davis"],</w:t>
        <w:br/>
        <w:t xml:space="preserve">      "year": 2006,</w:t>
        <w:br/>
        <w:t xml:space="preserve">      "summary": "This book discusses the fundamentals of SEO and how it can be used to improve search engine placements without harming website visibility.",</w:t>
        <w:br/>
        <w:t xml:space="preserve">      "marketing_relevance_score": 7,</w:t>
        <w:br/>
        <w:t xml:space="preserve">      "marketing_takeaways": [</w:t>
        <w:br/>
        <w:t xml:space="preserve">        "Focus on ethical SEO practices to avoid penalties.",</w:t>
        <w:br/>
        <w:t xml:space="preserve">        "Understand the algorithms that influence search rankings."</w:t>
        <w:br/>
        <w:t xml:space="preserve">      ],</w:t>
        <w:br/>
        <w:t xml:space="preserve">      "business_applications": "Marketers can implement ethical SEO practices to ensure sustained visibility.",</w:t>
        <w:br/>
        <w:t xml:space="preserve">      "target_industries": ["Digital Marketing", "Web Development"],</w:t>
        <w:br/>
        <w:t xml:space="preserve">      "content_quality": "Full text available"</w:t>
        <w:br/>
        <w:t xml:space="preserve">    },</w:t>
        <w:br/>
        <w:t xml:space="preserve">    {</w:t>
        <w:br/>
        <w:t xml:space="preserve">      "title": "Digital marketing strategy: text and cases",</w:t>
        <w:br/>
        <w:t xml:space="preserve">      "authors": ["G Urban"],</w:t>
        <w:br/>
        <w:t xml:space="preserve">      "year": 2003,</w:t>
        <w:br/>
        <w:t xml:space="preserve">      "summary": "This book emphasizes the effectiveness of digital technologies in marketing and provides a structured approach to formulating marketing strategies.",</w:t>
        <w:br/>
        <w:t xml:space="preserve">      "marketing_relevance_score": 8,</w:t>
        <w:br/>
        <w:t xml:space="preserve">      "marketing_takeaways": [</w:t>
        <w:br/>
        <w:t xml:space="preserve">        "Utilize digital technologies for personalized marketing.",</w:t>
        <w:br/>
        <w:t xml:space="preserve">        "Implement structured marketing strategies based on customer needs."</w:t>
        <w:br/>
        <w:t xml:space="preserve">      ],</w:t>
        <w:br/>
        <w:t xml:space="preserve">      "business_applications": "Businesses can enhance their marketing effectiveness through digital tools and structured strategies.",</w:t>
        <w:br/>
        <w:t xml:space="preserve">      "target_industries": ["Marketing", "Technology", "Consulting"],</w:t>
        <w:br/>
        <w:t xml:space="preserve">      "content_quality": "Full text available"</w:t>
        <w:br/>
        <w:t xml:space="preserve">    },</w:t>
        <w:br/>
        <w:t xml:space="preserve">    {</w:t>
        <w:br/>
        <w:t xml:space="preserve">      "title": "Search engine optimization for dummies",</w:t>
        <w:br/>
        <w:t xml:space="preserve">      "authors": ["P Kent"],</w:t>
        <w:br/>
        <w:t xml:space="preserve">      "year": 2009,</w:t>
        <w:br/>
        <w:t xml:space="preserve">      "summary": "This guide provides practical advice on SEO, including strategies to avoid penalties from search engines.",</w:t>
        <w:br/>
        <w:t xml:space="preserve">      "marketing_relevance_score": 8,</w:t>
        <w:br/>
        <w:t xml:space="preserve">      "marketing_takeaways": [</w:t>
        <w:br/>
        <w:t xml:space="preserve">        "Avoid black-hat SEO techniques that could harm website rankings.",</w:t>
        <w:br/>
        <w:t xml:space="preserve">        "Focus on comprehensive SEO strategies to improve visibility."</w:t>
        <w:br/>
        <w:t xml:space="preserve">      ],</w:t>
        <w:br/>
        <w:t xml:space="preserve">      "business_applications": "Marketers can use this guide to implement effective and safe SEO practices.",</w:t>
        <w:br/>
        <w:t xml:space="preserve">      "target_industries": ["E-commerce", "Digital Marketing"],</w:t>
        <w:br/>
        <w:t xml:space="preserve">      "content_quality": "Full text available"</w:t>
        <w:br/>
        <w:t xml:space="preserve">    },</w:t>
        <w:br/>
        <w:t xml:space="preserve">    {</w:t>
        <w:br/>
        <w:t xml:space="preserve">      "title": "How to use search engine optimization techniques to increase website visibility",</w:t>
        <w:br/>
        <w:t xml:space="preserve">      "authors": ["JB Killoran"],</w:t>
        <w:br/>
        <w:t xml:space="preserve">      "year": 2013,</w:t>
        <w:br/>
        <w:t xml:space="preserve">      "summary": "This paper discusses various SEO techniques that can enhance website visibility and improve search engine rankings.",</w:t>
        <w:br/>
        <w:t xml:space="preserve">      "marketing_relevance_score": 9,</w:t>
        <w:br/>
        <w:t xml:space="preserve">      "marketing_takeaways": [</w:t>
        <w:br/>
        <w:t xml:space="preserve">        "Optimize content for search engine results pages.",</w:t>
        <w:br/>
        <w:t xml:space="preserve">        "Understand the implications of SEO on web visibility."</w:t>
        <w:br/>
        <w:t xml:space="preserve">      ],</w:t>
        <w:br/>
        <w:t xml:space="preserve">      "business_applications": "Businesses can apply these techniques to enhance their online presence and attract more visitors.",</w:t>
        <w:br/>
        <w:t xml:space="preserve">      "target_industries": ["Digital Marketing", "E-commerce"],</w:t>
        <w:br/>
        <w:t xml:space="preserve">      "content_quality": "Full text available"</w:t>
        <w:br/>
        <w:t xml:space="preserve">    },</w:t>
        <w:br/>
        <w:t xml:space="preserve">    {</w:t>
        <w:br/>
        <w:t xml:space="preserve">      "title": "Content strategy for the web",</w:t>
        <w:br/>
        <w:t xml:space="preserve">      "authors": ["K Halvorson", "M Rach"],</w:t>
        <w:br/>
        <w:t xml:space="preserve">      "year": 2012,</w:t>
        <w:br/>
        <w:t xml:space="preserve">      "summary": "This book discusses the importance of content strategy in web development and its integration with SEO.",</w:t>
        <w:br/>
        <w:t xml:space="preserve">      "marketing_relevance_score": 9,</w:t>
        <w:br/>
        <w:t xml:space="preserve">      "marketing_takeaways": [</w:t>
        <w:br/>
        <w:t xml:space="preserve">        "Develop a content strategy that aligns with SEO goals.",</w:t>
        <w:br/>
        <w:t xml:space="preserve">        "Focus on user experience to enhance content effectiveness."</w:t>
        <w:br/>
        <w:t xml:space="preserve">      ],</w:t>
        <w:br/>
        <w:t xml:space="preserve">      "business_applications": "Businesses can improve their web content and SEO alignment for better engagement.",</w:t>
        <w:br/>
        <w:t xml:space="preserve">      "target_industries": ["Web Development", "Digital Marketing"],</w:t>
        <w:br/>
        <w:t xml:space="preserve">      "content_quality": "Full text available"</w:t>
        <w:br/>
        <w:t xml:space="preserve">    }</w:t>
        <w:br/>
        <w:t xml:space="preserve">  ],</w:t>
        <w:br/>
        <w:t xml:space="preserve">  "overall_analysis": {</w:t>
        <w:br/>
        <w:t xml:space="preserve">    "key_themes": [</w:t>
        <w:br/>
        <w:t xml:space="preserve">      "The importance of SEO as a fundamental marketing tool.",</w:t>
        <w:br/>
        <w:t xml:space="preserve">      "The integration of content strategy with SEO practices.",</w:t>
        <w:br/>
        <w:t xml:space="preserve">      "The ethical implications and best practices in SEO."</w:t>
        <w:br/>
        <w:t xml:space="preserve">    ],</w:t>
        <w:br/>
        <w:t xml:space="preserve">    "marketing_trends": [</w:t>
        <w:br/>
        <w:t xml:space="preserve">      "Increased focus on user experience and content quality.",</w:t>
        <w:br/>
        <w:t xml:space="preserve">      "Growing importance of data analytics in shaping SEO strategies.",</w:t>
        <w:br/>
        <w:t xml:space="preserve">      "Shift towards ethical SEO practices to avoid penalties."</w:t>
        <w:br/>
        <w:t xml:space="preserve">    ],</w:t>
        <w:br/>
        <w:t xml:space="preserve">    "actionable_recommendations": [</w:t>
        <w:br/>
        <w:t xml:space="preserve">      "Invest in comprehensive SEO training for marketing teams.",</w:t>
        <w:br/>
        <w:t xml:space="preserve">      "Develop a cohesive content strategy that aligns with SEO goals.",</w:t>
        <w:br/>
        <w:t xml:space="preserve">      "Utilize web analytics to track and optimize SEO performance.",</w:t>
        <w:br/>
        <w:t xml:space="preserve">      "Focus on ethical SEO practices to maintain long-term visibility.",</w:t>
        <w:br/>
        <w:t xml:space="preserve">      "Stay updated with algorithm changes to adapt SEO strategies accordingly."</w:t>
        <w:br/>
        <w:t xml:space="preserve">    ],</w:t>
        <w:br/>
        <w:t xml:space="preserve">    "implementation_strategies": [</w:t>
        <w:br/>
        <w:t xml:space="preserve">      "Conduct regular SEO audits to identify areas for improvement.",</w:t>
        <w:br/>
        <w:t xml:space="preserve">      "Create a content calendar that incorporates SEO best practices.",</w:t>
        <w:br/>
        <w:t xml:space="preserve">      "Leverage social media to enhance content visibility and engagement.",</w:t>
        <w:br/>
        <w:t xml:space="preserve">      "Utilize A/B testing to refine SEO strategies based on user behavior.",</w:t>
        <w:br/>
        <w:t xml:space="preserve">      "Engage in continuous learning to keep up with SEO trends and technologies."</w:t>
        <w:br/>
        <w:t xml:space="preserve">    ],</w:t>
        <w:br/>
        <w:t xml:space="preserve">    "future_marketing_directions": [</w:t>
        <w:br/>
        <w:t xml:space="preserve">      "Increased personalization in digital marketing through SEO.",</w:t>
        <w:br/>
        <w:t xml:space="preserve">      "Greater emphasis on mobile optimization and voice search.",</w:t>
        <w:br/>
        <w:t xml:space="preserve">      "Integration of AI and machine learning in SEO strategies."</w:t>
        <w:br/>
        <w:t xml:space="preserve">    ]</w:t>
        <w:br/>
        <w:t xml:space="preserve">  },</w:t>
        <w:br/>
        <w:t xml:space="preserve">  "marketing_summary": "The analyzed papers highlight the critical role of SEO in digital marketing, emphasizing ethical practices, content strategy integration, and the importance of data analytics. Marketers are encouraged to adopt comprehensive and ethical SEO strategies to enhance visibility and engagement.",</w:t>
        <w:br/>
        <w:t xml:space="preserve">  "content_analysis": {</w:t>
        <w:br/>
        <w:t xml:space="preserve">    "full_text_available": 8,</w:t>
        <w:br/>
        <w:t xml:space="preserve">    "abstract_only": 0</w:t>
        <w:br/>
        <w:t xml:space="preserve">  }</w:t>
        <w:br/>
        <w:t>}</w:t>
        <w:br/>
        <w:t>```</w:t>
      </w:r>
    </w:p>
    <w:p>
      <w:pPr>
        <w:pStyle w:val="Heading2"/>
      </w:pPr>
      <w:r>
        <w:t>Average Relevance</w:t>
      </w:r>
    </w:p>
    <w:p>
      <w:r>
        <w:t>0.05558527673938894</w:t>
      </w:r>
    </w:p>
    <w:p>
      <w:pPr>
        <w:pStyle w:val="Heading2"/>
      </w:pPr>
      <w:r>
        <w:t>Year Range</w:t>
      </w:r>
    </w:p>
    <w:p>
      <w:r>
        <w:t>2003 - 2025</w:t>
      </w:r>
    </w:p>
    <w:p>
      <w:pPr>
        <w:pStyle w:val="Heading1"/>
      </w:pPr>
      <w:r>
        <w:t>Executive Summary &amp; Final Recommendations</w:t>
      </w:r>
    </w:p>
    <w:p>
      <w:r>
        <w:br/>
        <w:t xml:space="preserve">            This comprehensive research synthesis analyzed 37 academic papers with a total of 2350 citations and an average relevance score of 0.06/10.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