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2025-07-20 12:07:50</w:t>
      </w:r>
    </w:p>
    <w:p>
      <w:r>
        <w:t>Original Context: Research Focus: marketing, Keywords: private cloud advantages, IT health check optimization, SEO content strategy, benefits of private cloud hosting, private cloud data security, advantages private cloud, IT health check, Digital Marketing</w:t>
      </w:r>
    </w:p>
    <w:p>
      <w:r>
        <w:t>Papers Analyzed: 5</w:t>
      </w:r>
    </w:p>
    <w:p>
      <w:r>
        <w:t>Total Citations: 0</w:t>
      </w:r>
    </w:p>
    <w:p>
      <w:r>
        <w:t>Average Relevance Score: 0.03/10</w:t>
      </w:r>
    </w:p>
    <w:p>
      <w:r>
        <w:t>Year Range: 2012 - 2020</w:t>
      </w:r>
    </w:p>
    <w:p>
      <w:pPr>
        <w:pStyle w:val="Heading1"/>
      </w:pPr>
      <w:r>
        <w:t>Executive Summary</w:t>
      </w:r>
    </w:p>
    <w:p>
      <w:r>
        <w:t>```json</w:t>
        <w:br/>
        <w:t>{</w:t>
        <w:br/>
        <w:t xml:space="preserve">  "individual_papers": [</w:t>
        <w:br/>
        <w:t xml:space="preserve">    {</w:t>
        <w:br/>
        <w:t xml:space="preserve">      "paper_title": "Effect and benefits of deploying Hadoop in private cloud",</w:t>
        <w:br/>
        <w:t xml:space="preserve">      "authors": ["V Malav", "DA Sharma"],</w:t>
        <w:br/>
        <w:t xml:space="preserve">      "marketing_relevance_score": 7,</w:t>
        <w:br/>
        <w:t xml:space="preserve">      "content_quality": "Full text available",</w:t>
        <w:br/>
        <w:t xml:space="preserve">      "summary": "This paper discusses the advantages of deploying Hadoop in a private cloud environment, emphasizing security, control, and cost-effectiveness for medium to large enterprises. It highlights the growing market for Hadoop and the benefits of using a private cloud for data processing.",</w:t>
        <w:br/>
        <w:t xml:space="preserve">      "marketing_takeaways": [</w:t>
        <w:br/>
        <w:t xml:space="preserve">        "Leverage Hadoop for big data analytics in private cloud settings.",</w:t>
        <w:br/>
        <w:t xml:space="preserve">        "Emphasize security and control in marketing messages to attract enterprise clients.",</w:t>
        <w:br/>
        <w:t xml:space="preserve">        "Highlight cost savings and operational efficiency when promoting cloud solutions."</w:t>
        <w:br/>
        <w:t xml:space="preserve">      ],</w:t>
        <w:br/>
        <w:t xml:space="preserve">      "business_applications": "Businesses can use this research to enhance their data processing capabilities while ensuring data security and cost efficiency, making it attractive for enterprises considering cloud solutions.",</w:t>
        <w:br/>
        <w:t xml:space="preserve">      "target_industries": ["Information Technology", "Finance", "Healthcare"],</w:t>
        <w:br/>
        <w:t xml:space="preserve">      "implementation_strategy": [</w:t>
        <w:br/>
        <w:t xml:space="preserve">        "Assess current data processing needs.",</w:t>
        <w:br/>
        <w:t xml:space="preserve">        "Evaluate the feasibility of Hadoop deployment in a private cloud.",</w:t>
        <w:br/>
        <w:t xml:space="preserve">        "Develop a marketing strategy focusing on security and cost benefits."</w:t>
        <w:br/>
        <w:t xml:space="preserve">      ],</w:t>
        <w:br/>
        <w:t xml:space="preserve">      "roi_potential": "High - The integration of Hadoop can significantly reduce operational costs and improve data handling efficiency.",</w:t>
        <w:br/>
        <w:t xml:space="preserve">      "consumer_behavior_insights": "Consumers are increasingly concerned about data security, which influences their cloud service choices.",</w:t>
        <w:br/>
        <w:t xml:space="preserve">      "competitive_advantage": "Businesses can differentiate themselves by offering robust data security and tailored cloud solutions."</w:t>
        <w:br/>
        <w:t xml:space="preserve">    },</w:t>
        <w:br/>
        <w:t xml:space="preserve">    {</w:t>
        <w:br/>
        <w:t xml:space="preserve">      "paper_title": "Advantagesto disadvantages ofcloudcomputing for small-sized business",</w:t>
        <w:br/>
        <w:t xml:space="preserve">      "authors": ["PA Abdalla", "A Varol"],</w:t>
        <w:br/>
        <w:t xml:space="preserve">      "marketing_relevance_score": 6,</w:t>
        <w:br/>
        <w:t xml:space="preserve">      "content_quality": "Full text available",</w:t>
        <w:br/>
        <w:t xml:space="preserve">      "summary": "This paper outlines the advantages and disadvantages of cloud computing for small businesses, focusing on technology adoption and business strategy. It highlights security concerns and the need for careful consideration before adopting cloud solutions.",</w:t>
        <w:br/>
        <w:t xml:space="preserve">      "marketing_takeaways": [</w:t>
        <w:br/>
        <w:t xml:space="preserve">        "Educate small businesses about the benefits and risks of cloud computing.",</w:t>
        <w:br/>
        <w:t xml:space="preserve">        "Develop tailored cloud solutions that address specific security concerns.",</w:t>
        <w:br/>
        <w:t xml:space="preserve">        "Create marketing materials that simplify complex cloud concepts for small business owners."</w:t>
        <w:br/>
        <w:t xml:space="preserve">      ],</w:t>
        <w:br/>
        <w:t xml:space="preserve">      "business_applications": "This research can help small businesses make informed decisions about cloud adoption, balancing benefits with potential risks.",</w:t>
        <w:br/>
        <w:t xml:space="preserve">      "target_industries": ["Small Business", "Retail", "Startups"],</w:t>
        <w:br/>
        <w:t xml:space="preserve">      "implementation_strategy": [</w:t>
        <w:br/>
        <w:t xml:space="preserve">        "Conduct workshops to educate small businesses on cloud computing.",</w:t>
        <w:br/>
        <w:t xml:space="preserve">        "Provide case studies demonstrating successful cloud adoption.",</w:t>
        <w:br/>
        <w:t xml:space="preserve">        "Offer trial periods for cloud solutions to mitigate perceived risks."</w:t>
        <w:br/>
        <w:t xml:space="preserve">      ],</w:t>
        <w:br/>
        <w:t xml:space="preserve">      "roi_potential": "Medium - While cloud adoption can lead to cost savings, initial investment and education costs may offset immediate returns.",</w:t>
        <w:br/>
        <w:t xml:space="preserve">      "consumer_behavior_insights": "Small business owners often weigh the risks of technology adoption against potential benefits, indicating a cautious approach.",</w:t>
        <w:br/>
        <w:t xml:space="preserve">      "competitive_advantage": "Offering educational resources can position a business as a trusted advisor in cloud technology."</w:t>
        <w:br/>
        <w:t xml:space="preserve">    },</w:t>
        <w:br/>
        <w:t xml:space="preserve">    {</w:t>
        <w:br/>
        <w:t xml:space="preserve">      "paper_title": "Types ofclouddeployment",</w:t>
        <w:br/>
        <w:t xml:space="preserve">      "authors": ["ZK Tavbulatova", "K Zhigalov"],</w:t>
        <w:br/>
        <w:t xml:space="preserve">      "marketing_relevance_score": 5,</w:t>
        <w:br/>
        <w:t xml:space="preserve">      "content_quality": "Full text available",</w:t>
        <w:br/>
        <w:t xml:space="preserve">      "summary": "This paper provides a comparative analysis of different cloud deployment models, including private, public, and hybrid clouds, discussing their advantages and disadvantages.",</w:t>
        <w:br/>
        <w:t xml:space="preserve">      "marketing_takeaways": [</w:t>
        <w:br/>
        <w:t xml:space="preserve">        "Highlight the unique benefits of private cloud solutions in marketing campaigns.",</w:t>
        <w:br/>
        <w:t xml:space="preserve">        "Educate clients on the differences between cloud models to help them choose the best fit.",</w:t>
        <w:br/>
        <w:t xml:space="preserve">        "Position the company as an expert in cloud deployment strategies."</w:t>
        <w:br/>
        <w:t xml:space="preserve">      ],</w:t>
        <w:br/>
        <w:t xml:space="preserve">      "business_applications": "Businesses can use this research to guide clients in selecting the appropriate cloud deployment model based on their needs.",</w:t>
        <w:br/>
        <w:t xml:space="preserve">      "target_industries": ["IT Services", "Consulting", "Telecommunications"],</w:t>
        <w:br/>
        <w:t xml:space="preserve">      "implementation_strategy": [</w:t>
        <w:br/>
        <w:t xml:space="preserve">        "Develop educational content on cloud deployment options.",</w:t>
        <w:br/>
        <w:t xml:space="preserve">        "Create a decision-making framework for clients to assess their needs.",</w:t>
        <w:br/>
        <w:t xml:space="preserve">        "Offer consulting services to help businesses transition to their chosen cloud model."</w:t>
        <w:br/>
        <w:t xml:space="preserve">      ],</w:t>
        <w:br/>
        <w:t xml:space="preserve">      "roi_potential": "Medium - Providing tailored cloud solutions can enhance customer satisfaction and retention.",</w:t>
        <w:br/>
        <w:t xml:space="preserve">      "consumer_behavior_insights": "Clients are more likely to choose a cloud solution that aligns with their specific operational needs and security concerns.",</w:t>
        <w:br/>
        <w:t xml:space="preserve">      "competitive_advantage": "Understanding client needs allows businesses to offer customized solutions that stand out in a crowded market."</w:t>
        <w:br/>
        <w:t xml:space="preserve">    },</w:t>
        <w:br/>
        <w:t xml:space="preserve">    {</w:t>
        <w:br/>
        <w:t xml:space="preserve">      "paper_title": "Privatevs publiccloud",</w:t>
        <w:br/>
        <w:t xml:space="preserve">      "authors": ["S Vikas", "K Gurudatt", "M Vishnu"],</w:t>
        <w:br/>
        <w:t xml:space="preserve">      "marketing_relevance_score": 4,</w:t>
        <w:br/>
        <w:t xml:space="preserve">      "content_quality": "Abstract and keywords only",</w:t>
        <w:br/>
        <w:t xml:space="preserve">      "summary": "This paper discusses the evaluation of private versus public cloud solutions, emphasizing the advantages of private clouds for technical buyers.",</w:t>
        <w:br/>
        <w:t xml:space="preserve">      "marketing_takeaways": [</w:t>
        <w:br/>
        <w:t xml:space="preserve">        "Focus on the benefits of private clouds in marketing to technical audiences.",</w:t>
        <w:br/>
        <w:t xml:space="preserve">        "Create content that addresses the specific needs of technical buyers.",</w:t>
        <w:br/>
        <w:t xml:space="preserve">        "Utilize case studies to demonstrate successful private cloud implementations."</w:t>
        <w:br/>
        <w:t xml:space="preserve">      ],</w:t>
        <w:br/>
        <w:t xml:space="preserve">      "business_applications": "This research can guide marketing strategies aimed at technical decision-makers in organizations.",</w:t>
        <w:br/>
        <w:t xml:space="preserve">      "target_industries": ["IT Services", "Finance", "Healthcare"],</w:t>
        <w:br/>
        <w:t xml:space="preserve">      "implementation_strategy": [</w:t>
        <w:br/>
        <w:t xml:space="preserve">        "Develop targeted marketing campaigns for technical buyers.",</w:t>
        <w:br/>
        <w:t xml:space="preserve">        "Provide detailed comparisons of private and public cloud solutions.",</w:t>
        <w:br/>
        <w:t xml:space="preserve">        "Engage in discussions with technical audiences to understand their needs."</w:t>
        <w:br/>
        <w:t xml:space="preserve">      ],</w:t>
        <w:br/>
        <w:t xml:space="preserve">      "roi_potential": "Low - Limited insights from abstract may not provide substantial actionable strategies.",</w:t>
        <w:br/>
        <w:t xml:space="preserve">      "consumer_behavior_insights": "Technical buyers prioritize control and customization in cloud solutions.",</w:t>
        <w:br/>
        <w:t xml:space="preserve">      "competitive_advantage": "Focusing on technical specifications can attract a niche market segment."</w:t>
        <w:br/>
        <w:t xml:space="preserve">    },</w:t>
        <w:br/>
        <w:t xml:space="preserve">    {</w:t>
        <w:br/>
        <w:t xml:space="preserve">      "paper_title": "Public vsprivate cloudusage costs: the stratuslab case",</w:t>
        <w:br/>
        <w:t xml:space="preserve">      "authors": ["I Konstantinou", "E Floros", "N Koziris"],</w:t>
        <w:br/>
        <w:t xml:space="preserve">      "marketing_relevance_score": 6,</w:t>
        <w:br/>
        <w:t xml:space="preserve">      "content_quality": "Full text available",</w:t>
        <w:br/>
        <w:t xml:space="preserve">      "summary": "This paper analyzes the cost differences between public and private cloud usage, providing a quantitative economic analysis of total ownership costs and operational efficiencies.",</w:t>
        <w:br/>
        <w:t xml:space="preserve">      "marketing_takeaways": [</w:t>
        <w:br/>
        <w:t xml:space="preserve">        "Use cost analysis data to promote the economic benefits of private cloud solutions.",</w:t>
        <w:br/>
        <w:t xml:space="preserve">        "Highlight energy efficiency and reduced administration costs in marketing materials.",</w:t>
        <w:br/>
        <w:t xml:space="preserve">        "Develop case studies that showcase successful cost management through cloud solutions."</w:t>
        <w:br/>
        <w:t xml:space="preserve">      ],</w:t>
        <w:br/>
        <w:t xml:space="preserve">      "business_applications": "Businesses can leverage this research to position their cloud offerings as cost-effective alternatives to traditional infrastructure.",</w:t>
        <w:br/>
        <w:t xml:space="preserve">      "target_industries": ["IT Services", "Manufacturing", "Energy"],</w:t>
        <w:br/>
        <w:t xml:space="preserve">      "implementation_strategy": [</w:t>
        <w:br/>
        <w:t xml:space="preserve">        "Create marketing collateral that emphasizes cost savings.",</w:t>
        <w:br/>
        <w:t xml:space="preserve">        "Conduct webinars to discuss economic benefits of cloud solutions.",</w:t>
        <w:br/>
        <w:t xml:space="preserve">        "Engage with clients to assess their cost management needs."</w:t>
        <w:br/>
        <w:t xml:space="preserve">      ],</w:t>
        <w:br/>
        <w:t xml:space="preserve">      "roi_potential": "High - Demonstrating cost savings can lead to increased cloud adoption and customer loyalty.",</w:t>
        <w:br/>
        <w:t xml:space="preserve">      "consumer_behavior_insights": "Cost efficiency is a significant factor influencing cloud service selection among businesses.",</w:t>
        <w:br/>
        <w:t xml:space="preserve">      "competitive_advantage": "Providing clear cost-benefit analyses can differentiate a business in a competitive market."</w:t>
        <w:br/>
        <w:t xml:space="preserve">    }</w:t>
        <w:br/>
        <w:t xml:space="preserve">  ],</w:t>
        <w:br/>
        <w:t xml:space="preserve">  "overall_marketing_analysis": {</w:t>
        <w:br/>
        <w:t xml:space="preserve">    "content_quality_summary": "The analysis is primarily based on four full-text papers, providing in-depth insights, while one paper relies on an abstract, limiting the scope of analysis. Full-text papers allow for a more comprehensive understanding of the subject matter, while abstract-only papers may lack actionable insights.",</w:t>
        <w:br/>
        <w:t xml:space="preserve">    "top_marketing_trends": [</w:t>
        <w:br/>
        <w:t xml:space="preserve">      "Increased focus on data security in cloud solutions.",</w:t>
        <w:br/>
        <w:t xml:space="preserve">      "Growing importance of cost efficiency in cloud adoption.",</w:t>
        <w:br/>
        <w:t xml:space="preserve">      "Rising demand for tailored cloud solutions for small businesses.",</w:t>
        <w:br/>
        <w:t xml:space="preserve">      "Emphasis on educational content to guide technology adoption.",</w:t>
        <w:br/>
        <w:t xml:space="preserve">      "Shift towards hybrid cloud models for flexibility."</w:t>
        <w:br/>
        <w:t xml:space="preserve">    ],</w:t>
        <w:br/>
        <w:t xml:space="preserve">    "cross_paper_insights": "Common themes include the importance of security and cost efficiency in cloud solutions, while contradictions arise in the perceived advantages of private versus public clouds. The need for tailored solutions is a recurring insight across the papers.",</w:t>
        <w:br/>
        <w:t xml:space="preserve">    "industry_implications": "Industries such as IT services, finance, and healthcare are most impacted due to their reliance on data security and operational efficiency in cloud computing."</w:t>
        <w:br/>
        <w:t xml:space="preserve">  },</w:t>
        <w:br/>
        <w:t xml:space="preserve">  "marketing_strategy_recommendations": [</w:t>
        <w:br/>
        <w:t xml:space="preserve">    "Develop educational content that addresses cloud computing benefits and risks.",</w:t>
        <w:br/>
        <w:t xml:space="preserve">    "Highlight security features in marketing campaigns to attract enterprise clients.",</w:t>
        <w:br/>
        <w:t xml:space="preserve">    "Create tailored solutions for small businesses to ease cloud adoption.",</w:t>
        <w:br/>
        <w:t xml:space="preserve">    "Utilize case studies to demonstrate successful cloud implementations.",</w:t>
        <w:br/>
        <w:t xml:space="preserve">    "Engage with technical audiences to understand their specific needs.",</w:t>
        <w:br/>
        <w:t xml:space="preserve">    "Emphasize cost savings and operational efficiencies in marketing materials.",</w:t>
        <w:br/>
        <w:t xml:space="preserve">    "Conduct workshops and webinars to educate potential clients.",</w:t>
        <w:br/>
        <w:t xml:space="preserve">    "Leverage social proof and testimonials to build trust.",</w:t>
        <w:br/>
        <w:t xml:space="preserve">    "Offer trial periods for cloud solutions to mitigate perceived risks.",</w:t>
        <w:br/>
        <w:t xml:space="preserve">    "Focus on building long-term relationships with clients through ongoing support."</w:t>
        <w:br/>
        <w:t xml:space="preserve">  ],</w:t>
        <w:br/>
        <w:t xml:space="preserve">  "future_marketing_directions": "The papers suggest a growing emphasis on security and cost efficiency in cloud marketing, indicating that businesses should prioritize these aspects in their strategies. Additionally, the trend towards hybrid cloud solutions may shape future offerings.",</w:t>
        <w:br/>
        <w:t xml:space="preserve">  "implementation_roadmap": [</w:t>
        <w:br/>
        <w:t xml:space="preserve">    "Prioritize the development of educational content.",</w:t>
        <w:br/>
        <w:t xml:space="preserve">    "Launch targeted marketing campaigns focusing on security and cost benefits.",</w:t>
        <w:br/>
        <w:t xml:space="preserve">    "Engage with small businesses through workshops and tailored solutions.",</w:t>
        <w:br/>
        <w:t xml:space="preserve">    "Monitor industry trends to adapt marketing strategies accordingly."</w:t>
        <w:br/>
        <w:t xml:space="preserve">  ],</w:t>
        <w:br/>
        <w:t xml:space="preserve">  "executive_summary": "The analysis of recent research papers highlights the critical role of cloud computing in modern business strategies, particularly emphasizing the importance of security and cost efficiency. Marketers are encouraged to develop educational content and tailored solutions to address the specific needs of small businesses and technical buyers. The findings indicate that industries such as IT services, finance, and healthcare are most impacted by these trends, suggesting a significant opportunity for businesses to differentiate themselves in a competitive market. Future marketing directions should focus on hybrid cloud solutions and the ongoing education of potential clients to foster trust and facilitate technology adoption.",</w:t>
        <w:br/>
        <w:t xml:space="preserve">  "quick_actions": [</w:t>
        <w:br/>
        <w:t xml:space="preserve">    "Develop educational content on cloud computing benefits and risks.",</w:t>
        <w:br/>
        <w:t xml:space="preserve">    "Highlight security features in marketing campaigns.",</w:t>
        <w:br/>
        <w:t xml:space="preserve">    "Create tailored solutions for small businesses.",</w:t>
        <w:br/>
        <w:t xml:space="preserve">    "Utilize case studies to demonstrate successful implementations.",</w:t>
        <w:br/>
        <w:t xml:space="preserve">    "Engage with technical audiences to understand their needs."</w:t>
        <w:br/>
        <w:t xml:space="preserve">  ],</w:t>
        <w:br/>
        <w:t xml:space="preserve">  "content_quality_analysis": "The availability of full-text papers allows for a more comprehensive analysis, providing actionable insights and detailed findings. In contrast, the abstract-only paper limits the depth of understanding and may not yield substantial marketing strategies."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Effect and benefits of deploying Hadoop inprivate cloud</w:t>
      </w:r>
    </w:p>
    <w:p>
      <w:r>
        <w:t>Authors: V Malav, DA Sharma</w:t>
      </w:r>
    </w:p>
    <w:p>
      <w:r>
        <w:t>Marketing Relevance Score: 7/10</w:t>
      </w:r>
    </w:p>
    <w:p>
      <w:r>
        <w:t>URL: https://newresearchjournal.com/assets/archives/2018/vol3issue1/3-1-329-801.pdf</w:t>
      </w:r>
    </w:p>
    <w:p>
      <w:pPr>
        <w:pStyle w:val="Heading3"/>
      </w:pPr>
      <w:r>
        <w:t>Summary</w:t>
      </w:r>
    </w:p>
    <w:p>
      <w:r>
        <w:t>… audits theadvantagesof running Hadoop on a virtualized or accumulated (compartmentbased)privatecloudand gives an over‐ perspective of best practices to augment execution.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Advantagesto disadvantages ofcloudcomputing for small-sized business</w:t>
      </w:r>
    </w:p>
    <w:p>
      <w:r>
        <w:t>Authors: PA Abdalla, A Varol</w:t>
      </w:r>
    </w:p>
    <w:p>
      <w:r>
        <w:t>Marketing Relevance Score: 7/10</w:t>
      </w:r>
    </w:p>
    <w:p>
      <w:r>
        <w:t>URL: https://ieeexplore.ieee.org/abstract/document/8757549/</w:t>
      </w:r>
    </w:p>
    <w:p>
      <w:pPr>
        <w:pStyle w:val="Heading3"/>
      </w:pPr>
      <w:r>
        <w:t>Summary</w:t>
      </w:r>
    </w:p>
    <w:p>
      <w:r>
        <w:t>… end-users’ data within thecloudwithout using a local …advantagespresented by the servicesofcloudcomputing, some security problems have been raised for organizations andprivate…...</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Types ofclouddeployment</w:t>
      </w:r>
    </w:p>
    <w:p>
      <w:r>
        <w:t>Authors: ZK Tavbulatova, K Zhigalov…</w:t>
      </w:r>
    </w:p>
    <w:p>
      <w:r>
        <w:t>Marketing Relevance Score: 7/10</w:t>
      </w:r>
    </w:p>
    <w:p>
      <w:r>
        <w:t>URL: https://iopscience.iop.org/article/10.1088/1742-6596/1582/1/012085/meta</w:t>
      </w:r>
    </w:p>
    <w:p>
      <w:pPr>
        <w:pStyle w:val="Heading3"/>
      </w:pPr>
      <w:r>
        <w:t>Summary</w:t>
      </w:r>
    </w:p>
    <w:p>
      <w:r>
        <w:t>… theadvantagesand disadvantages of each model, and perform a comparative analysis.Privatecloudis … The ideal way to deploy aprivatecloudis to organize thecloudthroughout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Privatevs publiccloud</w:t>
      </w:r>
    </w:p>
    <w:p>
      <w:r>
        <w:t>Authors: S Vikas, K Gurudatt, M Vishnu…</w:t>
      </w:r>
    </w:p>
    <w:p>
      <w:r>
        <w:t>Marketing Relevance Score: 7/10</w:t>
      </w:r>
    </w:p>
    <w:p>
      <w:r>
        <w:t>URL: https://www.researchgate.net/profile/Gurudatt-Kulkarni/publication/258253155_Private_Vs_Public_Cloud/links/00b7d5279d2e6dfb22000000/Private-Vs-Public-Cloud.pdf</w:t>
      </w:r>
    </w:p>
    <w:p>
      <w:pPr>
        <w:pStyle w:val="Heading3"/>
      </w:pPr>
      <w:r>
        <w:t>Summary</w:t>
      </w:r>
    </w:p>
    <w:p>
      <w:r>
        <w:t>… theircloudevaluation with a "privatecloud." I extend the definition ofprivatecloudto be a"single tenant"cloud…Advantagehere for the technical buyers that like to setup and manage the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Public vsprivate cloudusage costs: the stratuslab case</w:t>
      </w:r>
    </w:p>
    <w:p>
      <w:r>
        <w:t>Authors: I Konstantinou, E Floros, N Koziris</w:t>
      </w:r>
    </w:p>
    <w:p>
      <w:r>
        <w:t>Marketing Relevance Score: 7/10</w:t>
      </w:r>
    </w:p>
    <w:p>
      <w:r>
        <w:t>URL: https://dl.acm.org/doi/abs/10.1145/2168697.2168700</w:t>
      </w:r>
    </w:p>
    <w:p>
      <w:pPr>
        <w:pStyle w:val="Heading3"/>
      </w:pPr>
      <w:r>
        <w:t>Summary</w:t>
      </w:r>
    </w:p>
    <w:p>
      <w:r>
        <w:t>…Cloudcomputing claims to offer multipleadvantagescomparing to “traditional” computinginfrastructures. These include among others: energy efficiency, reduction of the overall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0.09/10</w:t>
      </w:r>
    </w:p>
    <w:p>
      <w:r>
        <w:t xml:space="preserve">  URL: https://newresearchjournal.com/assets/archives/2018/vol3issue1/3-1-329-801.pdf</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0.03/10</w:t>
      </w:r>
    </w:p>
    <w:p>
      <w:r>
        <w:t xml:space="preserve">  URL: https://ieeexplore.ieee.org/abstract/document/8757549/</w:t>
      </w:r>
    </w:p>
    <w:p/>
    <w:p>
      <w:r>
        <w:t>• Types ofclouddeployment</w:t>
      </w:r>
    </w:p>
    <w:p>
      <w:r>
        <w:t xml:space="preserve">  Authors: ZK Tavbulatova, K Zhigalov…</w:t>
      </w:r>
    </w:p>
    <w:p>
      <w:r>
        <w:t xml:space="preserve">  Year: 2020</w:t>
      </w:r>
    </w:p>
    <w:p>
      <w:r>
        <w:t xml:space="preserve">  Journal: iopscience.iop.org</w:t>
      </w:r>
    </w:p>
    <w:p>
      <w:r>
        <w:t xml:space="preserve">  Citations: 0</w:t>
      </w:r>
    </w:p>
    <w:p>
      <w:r>
        <w:t xml:space="preserve">  Relevance Score: 0.01/10</w:t>
      </w:r>
    </w:p>
    <w:p>
      <w:r>
        <w:t xml:space="preserve">  URL: https://iopscience.iop.org/article/10.1088/1742-6596/1582/1/012085/meta</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r>
        <w:t>• Public vsprivate cloudusage costs: the stratuslab case</w:t>
      </w:r>
    </w:p>
    <w:p>
      <w:r>
        <w:t xml:space="preserve">  Authors: I Konstantinou, E Floros, N Koziris</w:t>
      </w:r>
    </w:p>
    <w:p>
      <w:r>
        <w:t xml:space="preserve">  Year: 2012</w:t>
      </w:r>
    </w:p>
    <w:p>
      <w:r>
        <w:t xml:space="preserve">  Journal: dl.acm.org</w:t>
      </w:r>
    </w:p>
    <w:p>
      <w:r>
        <w:t xml:space="preserve">  Citations: 0</w:t>
      </w:r>
    </w:p>
    <w:p>
      <w:r>
        <w:t xml:space="preserve">  Relevance Score: 0.01/10</w:t>
      </w:r>
    </w:p>
    <w:p>
      <w:r>
        <w:t xml:space="preserve">  URL: https://dl.acm.org/doi/abs/10.1145/2168697.2168700</w:t>
      </w:r>
    </w:p>
    <w:p/>
    <w:p>
      <w:pPr>
        <w:pStyle w:val="Heading1"/>
      </w:pPr>
      <w:r>
        <w:t>Academic Research Analysis</w:t>
      </w:r>
    </w:p>
    <w:p>
      <w:r>
        <w:t>```json</w:t>
        <w:br/>
        <w:t>{</w:t>
        <w:br/>
        <w:t xml:space="preserve">  "individual_papers": [</w:t>
        <w:br/>
        <w:t xml:space="preserve">    {</w:t>
        <w:br/>
        <w:t xml:space="preserve">      "title": "Effect and benefits of deploying Hadoop in private cloud",</w:t>
        <w:br/>
        <w:t xml:space="preserve">      "authors": ["V Malav", "DA Sharma"],</w:t>
        <w:br/>
        <w:t xml:space="preserve">      "year": 2018,</w:t>
        <w:br/>
        <w:t xml:space="preserve">      "summary": "This paper discusses the advantages of deploying Hadoop in a private cloud environment, emphasizing its cost-effectiveness, flexibility, and enhanced security for medium to large enterprises. It highlights best practices for optimizing performance.",</w:t>
        <w:br/>
        <w:t xml:space="preserve">      "marketing_relevance_score": 8,</w:t>
        <w:br/>
        <w:t xml:space="preserve">      "marketing_takeaways": "Marketers should consider the benefits of big data analytics in private cloud environments to enhance customer insights and operational efficiency.",</w:t>
        <w:br/>
        <w:t xml:space="preserve">      "business_applications": "Businesses can leverage Hadoop in private clouds for data analysis, improving decision-making and customer targeting.",</w:t>
        <w:br/>
        <w:t xml:space="preserve">      "target_industries": "IT, finance, healthcare, and any data-driven industry.",</w:t>
        <w:br/>
        <w:t xml:space="preserve">      "content_quality": "Full text available"</w:t>
        <w:br/>
        <w:t xml:space="preserve">    },</w:t>
        <w:br/>
        <w:t xml:space="preserve">    {</w:t>
        <w:br/>
        <w:t xml:space="preserve">      "title": "Advantages to disadvantages of cloud computing for small-sized business",</w:t>
        <w:br/>
        <w:t xml:space="preserve">      "authors": ["PA Abdalla", "A Varol"],</w:t>
        <w:br/>
        <w:t xml:space="preserve">      "year": 2019,</w:t>
        <w:br/>
        <w:t xml:space="preserve">      "summary": "This paper outlines the pros and cons of cloud computing for small businesses, focusing on security concerns and the strategic advantages of adopting cloud services.",</w:t>
        <w:br/>
        <w:t xml:space="preserve">      "marketing_relevance_score": 7,</w:t>
        <w:br/>
        <w:t xml:space="preserve">      "marketing_takeaways": "Small businesses should weigh the benefits of cloud computing against potential security risks, tailoring marketing strategies to emphasize security features.",</w:t>
        <w:br/>
        <w:t xml:space="preserve">      "business_applications": "Cloud services can help small businesses scale operations and improve customer service through better data management.",</w:t>
        <w:br/>
        <w:t xml:space="preserve">      "target_industries": "Small businesses across various sectors, particularly retail and services.",</w:t>
        <w:br/>
        <w:t xml:space="preserve">      "content_quality": "Full text available"</w:t>
        <w:br/>
        <w:t xml:space="preserve">    },</w:t>
        <w:br/>
        <w:t xml:space="preserve">    {</w:t>
        <w:br/>
        <w:t xml:space="preserve">      "title": "Types of cloud deployment",</w:t>
        <w:br/>
        <w:t xml:space="preserve">      "authors": ["ZK Tavbulatova", "K Zhigalov"],</w:t>
        <w:br/>
        <w:t xml:space="preserve">      "year": 2020,</w:t>
        <w:br/>
        <w:t xml:space="preserve">      "summary": "This paper provides a comparative analysis of different cloud deployment models, including private, public, and hybrid clouds, discussing their advantages and disadvantages.",</w:t>
        <w:br/>
        <w:t xml:space="preserve">      "marketing_relevance_score": 6,</w:t>
        <w:br/>
        <w:t xml:space="preserve">      "marketing_takeaways": "Marketers should understand the different cloud models to better position their products and services based on client needs.",</w:t>
        <w:br/>
        <w:t xml:space="preserve">      "business_applications": "Companies can choose the right cloud deployment model to optimize their IT infrastructure and marketing efforts.",</w:t>
        <w:br/>
        <w:t xml:space="preserve">      "target_industries": "Tech, finance, and any industry utilizing cloud services.",</w:t>
        <w:br/>
        <w:t xml:space="preserve">      "content_quality": "Full text available"</w:t>
        <w:br/>
        <w:t xml:space="preserve">    },</w:t>
        <w:br/>
        <w:t xml:space="preserve">    {</w:t>
        <w:br/>
        <w:t xml:space="preserve">      "title": "Private vs public cloud",</w:t>
        <w:br/>
        <w:t xml:space="preserve">      "authors": ["S Vikas", "K Gurudatt", "M Vishnu"],</w:t>
        <w:br/>
        <w:t xml:space="preserve">      "year": 2013,</w:t>
        <w:br/>
        <w:t xml:space="preserve">      "summary": "This paper discusses the evaluation of private versus public cloud solutions, focusing on the benefits of private clouds for organizations that require more control.",</w:t>
        <w:br/>
        <w:t xml:space="preserve">      "marketing_relevance_score": 5,</w:t>
        <w:br/>
        <w:t xml:space="preserve">      "marketing_takeaways": "Highlighting the control and security benefits of private clouds can attract businesses with sensitive data needs.",</w:t>
        <w:br/>
        <w:t xml:space="preserve">      "business_applications": "Organizations can make informed decisions about their cloud infrastructure based on their data security requirements.",</w:t>
        <w:br/>
        <w:t xml:space="preserve">      "target_industries": "Finance, healthcare, and government sectors.",</w:t>
        <w:br/>
        <w:t xml:space="preserve">      "content_quality": "Abstract and keywords only"</w:t>
        <w:br/>
        <w:t xml:space="preserve">    },</w:t>
        <w:br/>
        <w:t xml:space="preserve">    {</w:t>
        <w:br/>
        <w:t xml:space="preserve">      "title": "Public vs private cloud usage costs: the stratuslab case",</w:t>
        <w:br/>
        <w:t xml:space="preserve">      "authors": ["I Konstantinou", "E Floros", "N Koziris"],</w:t>
        <w:br/>
        <w:t xml:space="preserve">      "year": 2012,</w:t>
        <w:br/>
        <w:t xml:space="preserve">      "summary": "This paper analyzes the cost differences between public and private cloud services, providing insights into total cost of ownership and operational efficiency.",</w:t>
        <w:br/>
        <w:t xml:space="preserve">      "marketing_relevance_score": 7,</w:t>
        <w:br/>
        <w:t xml:space="preserve">      "marketing_takeaways": "Understanding cost structures can help marketers position their cloud services more effectively against competitors.",</w:t>
        <w:br/>
        <w:t xml:space="preserve">      "business_applications": "Businesses can optimize their cloud spending and choose the most cost-effective solutions for their needs.",</w:t>
        <w:br/>
        <w:t xml:space="preserve">      "target_industries": "IT, startups, and enterprises looking to optimize cloud costs.",</w:t>
        <w:br/>
        <w:t xml:space="preserve">      "content_quality": "Full text available"</w:t>
        <w:br/>
        <w:t xml:space="preserve">    }</w:t>
        <w:br/>
        <w:t xml:space="preserve">  ],</w:t>
        <w:br/>
        <w:t xml:space="preserve">  "overall_analysis": {</w:t>
        <w:br/>
        <w:t xml:space="preserve">    "key_themes": [</w:t>
        <w:br/>
        <w:t xml:space="preserve">      "Cloud computing advantages and disadvantages",</w:t>
        <w:br/>
        <w:t xml:space="preserve">      "Cost-effectiveness and operational efficiency",</w:t>
        <w:br/>
        <w:t xml:space="preserve">      "Security concerns in cloud deployment",</w:t>
        <w:br/>
        <w:t xml:space="preserve">      "Big data analytics and its implications for marketing"</w:t>
        <w:br/>
        <w:t xml:space="preserve">    ],</w:t>
        <w:br/>
        <w:t xml:space="preserve">    "marketing_trends": "There is a growing emphasis on data-driven decision-making and the importance of security in cloud services, especially for small to medium-sized businesses.",</w:t>
        <w:br/>
        <w:t xml:space="preserve">    "actionable_recommendations": [</w:t>
        <w:br/>
        <w:t xml:space="preserve">      "Educate clients on the benefits and risks of different cloud models.",</w:t>
        <w:br/>
        <w:t xml:space="preserve">      "Highlight the cost-effectiveness of cloud solutions in marketing materials.",</w:t>
        <w:br/>
        <w:t xml:space="preserve">      "Focus on security features to attract businesses concerned about data protection.",</w:t>
        <w:br/>
        <w:t xml:space="preserve">      "Utilize big data analytics to enhance customer targeting and personalization.",</w:t>
        <w:br/>
        <w:t xml:space="preserve">      "Develop tailored solutions for specific industries based on their unique cloud needs."</w:t>
        <w:br/>
        <w:t xml:space="preserve">    ],</w:t>
        <w:br/>
        <w:t xml:space="preserve">    "implementation_strategies": [</w:t>
        <w:br/>
        <w:t xml:space="preserve">      "Create informative content that addresses cloud computing concerns.",</w:t>
        <w:br/>
        <w:t xml:space="preserve">      "Leverage case studies to demonstrate cost savings and efficiency.",</w:t>
        <w:br/>
        <w:t xml:space="preserve">      "Use targeted advertising to reach businesses interested in cloud solutions.",</w:t>
        <w:br/>
        <w:t xml:space="preserve">      "Host webinars or workshops on cloud computing benefits and best practices.",</w:t>
        <w:br/>
        <w:t xml:space="preserve">      "Build partnerships with cloud service providers to offer bundled solutions."</w:t>
        <w:br/>
        <w:t xml:space="preserve">    ],</w:t>
        <w:br/>
        <w:t xml:space="preserve">    "future_marketing_directions": "As businesses increasingly adopt cloud solutions, marketers should focus on educating potential clients about the benefits, addressing security concerns, and showcasing the efficiency of cloud-based operations."</w:t>
        <w:br/>
        <w:t xml:space="preserve">  },</w:t>
        <w:br/>
        <w:t xml:space="preserve">  "marketing_summary": "The analyzed papers reveal significant insights into cloud computing's impact on business operations, emphasizing the importance of understanding different deployment models, cost implications, and security concerns. Marketers should leverage these insights to tailor their strategies and effectively communicate the benefits of cloud services to potential clients.",</w:t>
        <w:br/>
        <w:t xml:space="preserve">  "content_analysis": {</w:t>
        <w:br/>
        <w:t xml:space="preserve">    "full_text_count": 4,</w:t>
        <w:br/>
        <w:t xml:space="preserve">    "abstract_only_count": 1</w:t>
        <w:br/>
        <w:t xml:space="preserve">  }</w:t>
        <w:br/>
        <w:t>}</w:t>
        <w:br/>
        <w:t>```</w:t>
      </w:r>
    </w:p>
    <w:p>
      <w:pPr>
        <w:pStyle w:val="Heading2"/>
      </w:pPr>
      <w:r>
        <w:t>Raw Analysis</w:t>
      </w:r>
    </w:p>
    <w:p>
      <w:r>
        <w:t>```json</w:t>
        <w:br/>
        <w:t>{</w:t>
        <w:br/>
        <w:t xml:space="preserve">  "individual_papers": [</w:t>
        <w:br/>
        <w:t xml:space="preserve">    {</w:t>
        <w:br/>
        <w:t xml:space="preserve">      "title": "Effect and benefits of deploying Hadoop in private cloud",</w:t>
        <w:br/>
        <w:t xml:space="preserve">      "authors": ["V Malav", "DA Sharma"],</w:t>
        <w:br/>
        <w:t xml:space="preserve">      "year": 2018,</w:t>
        <w:br/>
        <w:t xml:space="preserve">      "summary": "This paper discusses the advantages of deploying Hadoop in a private cloud environment, emphasizing its cost-effectiveness, flexibility, and enhanced security for medium to large enterprises. It highlights best practices for optimizing performance.",</w:t>
        <w:br/>
        <w:t xml:space="preserve">      "marketing_relevance_score": 8,</w:t>
        <w:br/>
        <w:t xml:space="preserve">      "marketing_takeaways": "Marketers should consider the benefits of big data analytics in private cloud environments to enhance customer insights and operational efficiency.",</w:t>
        <w:br/>
        <w:t xml:space="preserve">      "business_applications": "Businesses can leverage Hadoop in private clouds for data analysis, improving decision-making and customer targeting.",</w:t>
        <w:br/>
        <w:t xml:space="preserve">      "target_industries": "IT, finance, healthcare, and any data-driven industry.",</w:t>
        <w:br/>
        <w:t xml:space="preserve">      "content_quality": "Full text available"</w:t>
        <w:br/>
        <w:t xml:space="preserve">    },</w:t>
        <w:br/>
        <w:t xml:space="preserve">    {</w:t>
        <w:br/>
        <w:t xml:space="preserve">      "title": "Advantages to disadvantages of cloud computing for small-sized business",</w:t>
        <w:br/>
        <w:t xml:space="preserve">      "authors": ["PA Abdalla", "A Varol"],</w:t>
        <w:br/>
        <w:t xml:space="preserve">      "year": 2019,</w:t>
        <w:br/>
        <w:t xml:space="preserve">      "summary": "This paper outlines the pros and cons of cloud computing for small businesses, focusing on security concerns and the strategic advantages of adopting cloud services.",</w:t>
        <w:br/>
        <w:t xml:space="preserve">      "marketing_relevance_score": 7,</w:t>
        <w:br/>
        <w:t xml:space="preserve">      "marketing_takeaways": "Small businesses should weigh the benefits of cloud computing against potential security risks, tailoring marketing strategies to emphasize security features.",</w:t>
        <w:br/>
        <w:t xml:space="preserve">      "business_applications": "Cloud services can help small businesses scale operations and improve customer service through better data management.",</w:t>
        <w:br/>
        <w:t xml:space="preserve">      "target_industries": "Small businesses across various sectors, particularly retail and services.",</w:t>
        <w:br/>
        <w:t xml:space="preserve">      "content_quality": "Full text available"</w:t>
        <w:br/>
        <w:t xml:space="preserve">    },</w:t>
        <w:br/>
        <w:t xml:space="preserve">    {</w:t>
        <w:br/>
        <w:t xml:space="preserve">      "title": "Types of cloud deployment",</w:t>
        <w:br/>
        <w:t xml:space="preserve">      "authors": ["ZK Tavbulatova", "K Zhigalov"],</w:t>
        <w:br/>
        <w:t xml:space="preserve">      "year": 2020,</w:t>
        <w:br/>
        <w:t xml:space="preserve">      "summary": "This paper provides a comparative analysis of different cloud deployment models, including private, public, and hybrid clouds, discussing their advantages and disadvantages.",</w:t>
        <w:br/>
        <w:t xml:space="preserve">      "marketing_relevance_score": 6,</w:t>
        <w:br/>
        <w:t xml:space="preserve">      "marketing_takeaways": "Marketers should understand the different cloud models to better position their products and services based on client needs.",</w:t>
        <w:br/>
        <w:t xml:space="preserve">      "business_applications": "Companies can choose the right cloud deployment model to optimize their IT infrastructure and marketing efforts.",</w:t>
        <w:br/>
        <w:t xml:space="preserve">      "target_industries": "Tech, finance, and any industry utilizing cloud services.",</w:t>
        <w:br/>
        <w:t xml:space="preserve">      "content_quality": "Full text available"</w:t>
        <w:br/>
        <w:t xml:space="preserve">    },</w:t>
        <w:br/>
        <w:t xml:space="preserve">    {</w:t>
        <w:br/>
        <w:t xml:space="preserve">      "title": "Private vs public cloud",</w:t>
        <w:br/>
        <w:t xml:space="preserve">      "authors": ["S Vikas", "K Gurudatt", "M Vishnu"],</w:t>
        <w:br/>
        <w:t xml:space="preserve">      "year": 2013,</w:t>
        <w:br/>
        <w:t xml:space="preserve">      "summary": "This paper discusses the evaluation of private versus public cloud solutions, focusing on the benefits of private clouds for organizations that require more control.",</w:t>
        <w:br/>
        <w:t xml:space="preserve">      "marketing_relevance_score": 5,</w:t>
        <w:br/>
        <w:t xml:space="preserve">      "marketing_takeaways": "Highlighting the control and security benefits of private clouds can attract businesses with sensitive data needs.",</w:t>
        <w:br/>
        <w:t xml:space="preserve">      "business_applications": "Organizations can make informed decisions about their cloud infrastructure based on their data security requirements.",</w:t>
        <w:br/>
        <w:t xml:space="preserve">      "target_industries": "Finance, healthcare, and government sectors.",</w:t>
        <w:br/>
        <w:t xml:space="preserve">      "content_quality": "Abstract and keywords only"</w:t>
        <w:br/>
        <w:t xml:space="preserve">    },</w:t>
        <w:br/>
        <w:t xml:space="preserve">    {</w:t>
        <w:br/>
        <w:t xml:space="preserve">      "title": "Public vs private cloud usage costs: the stratuslab case",</w:t>
        <w:br/>
        <w:t xml:space="preserve">      "authors": ["I Konstantinou", "E Floros", "N Koziris"],</w:t>
        <w:br/>
        <w:t xml:space="preserve">      "year": 2012,</w:t>
        <w:br/>
        <w:t xml:space="preserve">      "summary": "This paper analyzes the cost differences between public and private cloud services, providing insights into total cost of ownership and operational efficiency.",</w:t>
        <w:br/>
        <w:t xml:space="preserve">      "marketing_relevance_score": 7,</w:t>
        <w:br/>
        <w:t xml:space="preserve">      "marketing_takeaways": "Understanding cost structures can help marketers position their cloud services more effectively against competitors.",</w:t>
        <w:br/>
        <w:t xml:space="preserve">      "business_applications": "Businesses can optimize their cloud spending and choose the most cost-effective solutions for their needs.",</w:t>
        <w:br/>
        <w:t xml:space="preserve">      "target_industries": "IT, startups, and enterprises looking to optimize cloud costs.",</w:t>
        <w:br/>
        <w:t xml:space="preserve">      "content_quality": "Full text available"</w:t>
        <w:br/>
        <w:t xml:space="preserve">    }</w:t>
        <w:br/>
        <w:t xml:space="preserve">  ],</w:t>
        <w:br/>
        <w:t xml:space="preserve">  "overall_analysis": {</w:t>
        <w:br/>
        <w:t xml:space="preserve">    "key_themes": [</w:t>
        <w:br/>
        <w:t xml:space="preserve">      "Cloud computing advantages and disadvantages",</w:t>
        <w:br/>
        <w:t xml:space="preserve">      "Cost-effectiveness and operational efficiency",</w:t>
        <w:br/>
        <w:t xml:space="preserve">      "Security concerns in cloud deployment",</w:t>
        <w:br/>
        <w:t xml:space="preserve">      "Big data analytics and its implications for marketing"</w:t>
        <w:br/>
        <w:t xml:space="preserve">    ],</w:t>
        <w:br/>
        <w:t xml:space="preserve">    "marketing_trends": "There is a growing emphasis on data-driven decision-making and the importance of security in cloud services, especially for small to medium-sized businesses.",</w:t>
        <w:br/>
        <w:t xml:space="preserve">    "actionable_recommendations": [</w:t>
        <w:br/>
        <w:t xml:space="preserve">      "Educate clients on the benefits and risks of different cloud models.",</w:t>
        <w:br/>
        <w:t xml:space="preserve">      "Highlight the cost-effectiveness of cloud solutions in marketing materials.",</w:t>
        <w:br/>
        <w:t xml:space="preserve">      "Focus on security features to attract businesses concerned about data protection.",</w:t>
        <w:br/>
        <w:t xml:space="preserve">      "Utilize big data analytics to enhance customer targeting and personalization.",</w:t>
        <w:br/>
        <w:t xml:space="preserve">      "Develop tailored solutions for specific industries based on their unique cloud needs."</w:t>
        <w:br/>
        <w:t xml:space="preserve">    ],</w:t>
        <w:br/>
        <w:t xml:space="preserve">    "implementation_strategies": [</w:t>
        <w:br/>
        <w:t xml:space="preserve">      "Create informative content that addresses cloud computing concerns.",</w:t>
        <w:br/>
        <w:t xml:space="preserve">      "Leverage case studies to demonstrate cost savings and efficiency.",</w:t>
        <w:br/>
        <w:t xml:space="preserve">      "Use targeted advertising to reach businesses interested in cloud solutions.",</w:t>
        <w:br/>
        <w:t xml:space="preserve">      "Host webinars or workshops on cloud computing benefits and best practices.",</w:t>
        <w:br/>
        <w:t xml:space="preserve">      "Build partnerships with cloud service providers to offer bundled solutions."</w:t>
        <w:br/>
        <w:t xml:space="preserve">    ],</w:t>
        <w:br/>
        <w:t xml:space="preserve">    "future_marketing_directions": "As businesses increasingly adopt cloud solutions, marketers should focus on educating potential clients about the benefits, addressing security concerns, and showcasing the efficiency of cloud-based operations."</w:t>
        <w:br/>
        <w:t xml:space="preserve">  },</w:t>
        <w:br/>
        <w:t xml:space="preserve">  "marketing_summary": "The analyzed papers reveal significant insights into cloud computing's impact on business operations, emphasizing the importance of understanding different deployment models, cost implications, and security concerns. Marketers should leverage these insights to tailor their strategies and effectively communicate the benefits of cloud services to potential clients.",</w:t>
        <w:br/>
        <w:t xml:space="preserve">  "content_analysis": {</w:t>
        <w:br/>
        <w:t xml:space="preserve">    "full_text_count": 4,</w:t>
        <w:br/>
        <w:t xml:space="preserve">    "abstract_only_count": 1</w:t>
        <w:br/>
        <w:t xml:space="preserve">  }</w:t>
        <w:br/>
        <w:t>}</w:t>
        <w:br/>
        <w:t>```</w:t>
      </w:r>
    </w:p>
    <w:p>
      <w:pPr>
        <w:pStyle w:val="Heading2"/>
      </w:pPr>
      <w:r>
        <w:t>Average Relevance</w:t>
      </w:r>
    </w:p>
    <w:p>
      <w:r>
        <w:t>0.033886848995041734</w:t>
      </w:r>
    </w:p>
    <w:p>
      <w:pPr>
        <w:pStyle w:val="Heading2"/>
      </w:pPr>
      <w:r>
        <w:t>Year Range</w:t>
      </w:r>
    </w:p>
    <w:p>
      <w:r>
        <w:t>2012 - 2020</w:t>
      </w:r>
    </w:p>
    <w:p>
      <w:pPr>
        <w:pStyle w:val="Heading1"/>
      </w:pPr>
      <w:r>
        <w:t>Executive Summary &amp; Final Recommendations</w:t>
      </w:r>
    </w:p>
    <w:p>
      <w:r>
        <w:br/>
        <w:t xml:space="preserve">            This comprehensive research synthesis analyzed 5 academic papers with a total of 0 citations and an average relevance score of 0.03/10.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