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Marketing Research Synthesis Report</w:t>
      </w:r>
    </w:p>
    <w:p>
      <w:pPr>
        <w:pStyle w:val="Heading1"/>
      </w:pPr>
      <w:r>
        <w:t>Research Overview</w:t>
      </w:r>
    </w:p>
    <w:p>
      <w:r>
        <w:t>Generated on: 2025-07-20 11:58:02</w:t>
      </w:r>
    </w:p>
    <w:p>
      <w:r>
        <w:t>Original Context: Research Focus: marketing, Keywords: private cloud advantages, IT health check optimization, SEO content strategy, digital marketing trends, private cloud data security, advantages private cloud, IT health check, Digital Marketing</w:t>
      </w:r>
    </w:p>
    <w:p>
      <w:r>
        <w:t>Papers Analyzed: 5</w:t>
      </w:r>
    </w:p>
    <w:p>
      <w:r>
        <w:t>Total Citations: 0</w:t>
      </w:r>
    </w:p>
    <w:p>
      <w:r>
        <w:t>Average Relevance Score: 0.02/10</w:t>
      </w:r>
    </w:p>
    <w:p>
      <w:r>
        <w:t>Year Range: 2013 - 2020</w:t>
      </w:r>
    </w:p>
    <w:p>
      <w:pPr>
        <w:pStyle w:val="Heading1"/>
      </w:pPr>
      <w:r>
        <w:t>Executive Summary</w:t>
      </w:r>
    </w:p>
    <w:p>
      <w:r>
        <w:t>```json</w:t>
        <w:br/>
        <w:t>{</w:t>
        <w:br/>
        <w:t xml:space="preserve">  "individual_papers": [</w:t>
        <w:br/>
        <w:t xml:space="preserve">    {</w:t>
        <w:br/>
        <w:t xml:space="preserve">      "paper_title": "Effect and benefits of deploying Hadoop in private cloud",</w:t>
        <w:br/>
        <w:t xml:space="preserve">      "authors": ["V Malav", "DA Sharma"],</w:t>
        <w:br/>
        <w:t xml:space="preserve">      "marketing_relevance_score": 6,</w:t>
        <w:br/>
        <w:t xml:space="preserve">      "content_quality": "Full text available",</w:t>
        <w:br/>
        <w:t xml:space="preserve">      "summary": "This paper discusses the advantages of deploying Hadoop in a private cloud environment, emphasizing security, control, and cost-effectiveness for medium to large enterprises. It highlights the growing market for Hadoop and its potential to enhance data management.",</w:t>
        <w:br/>
        <w:t xml:space="preserve">      "marketing_takeaways": [</w:t>
        <w:br/>
        <w:t xml:space="preserve">        "Leverage Hadoop's capabilities for data-driven marketing strategies.",</w:t>
        <w:br/>
        <w:t xml:space="preserve">        "Emphasize security and control in marketing communications to attract enterprise clients.",</w:t>
        <w:br/>
        <w:t xml:space="preserve">        "Highlight cost savings associated with private cloud deployments in marketing materials."</w:t>
        <w:br/>
        <w:t xml:space="preserve">      ],</w:t>
        <w:br/>
        <w:t xml:space="preserve">      "business_applications": "Businesses can utilize Hadoop in private clouds to enhance data analytics capabilities, improve customer insights, and optimize marketing strategies based on data-driven decisions.",</w:t>
        <w:br/>
        <w:t xml:space="preserve">      "target_industries": ["Technology", "Finance", "Healthcare"],</w:t>
        <w:br/>
        <w:t xml:space="preserve">      "implementation_strategy": [</w:t>
        <w:br/>
        <w:t xml:space="preserve">        "Assess current data management practices.",</w:t>
        <w:br/>
        <w:t xml:space="preserve">        "Evaluate the potential for Hadoop deployment in a private cloud.",</w:t>
        <w:br/>
        <w:t xml:space="preserve">        "Develop a marketing strategy that emphasizes data security and cost savings."</w:t>
        <w:br/>
        <w:t xml:space="preserve">      ],</w:t>
        <w:br/>
        <w:t xml:space="preserve">      "roi_potential": "High - Implementing Hadoop can lead to significant cost savings and improved decision-making capabilities.",</w:t>
        <w:br/>
        <w:t xml:space="preserve">      "consumer_behavior_insights": "Consumers are increasingly concerned about data security, which can influence their choice of service providers.",</w:t>
        <w:br/>
        <w:t xml:space="preserve">      "competitive_advantage": "Businesses that adopt Hadoop in private clouds can offer superior data analytics services, differentiating themselves in the market."</w:t>
        <w:br/>
        <w:t xml:space="preserve">    },</w:t>
        <w:br/>
        <w:t xml:space="preserve">    {</w:t>
        <w:br/>
        <w:t xml:space="preserve">      "paper_title": "Advantages to disadvantages of cloud computing for small-sized business",</w:t>
        <w:br/>
        <w:t xml:space="preserve">      "authors": ["PA Abdalla", "A Varol"],</w:t>
        <w:br/>
        <w:t xml:space="preserve">      "marketing_relevance_score": 7,</w:t>
        <w:br/>
        <w:t xml:space="preserve">      "content_quality": "Full text available",</w:t>
        <w:br/>
        <w:t xml:space="preserve">      "summary": "This paper explores the pros and cons of cloud computing for small businesses, focusing on cost-effectiveness and security issues. It provides insights into how small businesses can leverage cloud services while being aware of potential risks.",</w:t>
        <w:br/>
        <w:t xml:space="preserve">      "marketing_takeaways": [</w:t>
        <w:br/>
        <w:t xml:space="preserve">        "Highlight cost savings and efficiency in marketing campaigns targeting small businesses.",</w:t>
        <w:br/>
        <w:t xml:space="preserve">        "Educate small business owners about cloud security measures.",</w:t>
        <w:br/>
        <w:t xml:space="preserve">        "Position cloud services as essential for business scalability."</w:t>
        <w:br/>
        <w:t xml:space="preserve">      ],</w:t>
        <w:br/>
        <w:t xml:space="preserve">      "business_applications": "Small businesses can adopt cloud computing to reduce IT costs and improve operational efficiency, which can be a focal point in marketing strategies.",</w:t>
        <w:br/>
        <w:t xml:space="preserve">      "target_industries": ["Small Business", "Retail", "Startups"],</w:t>
        <w:br/>
        <w:t xml:space="preserve">      "implementation_strategy": [</w:t>
        <w:br/>
        <w:t xml:space="preserve">        "Conduct workshops to educate small businesses on cloud benefits.",</w:t>
        <w:br/>
        <w:t xml:space="preserve">        "Create targeted marketing campaigns that address security concerns.",</w:t>
        <w:br/>
        <w:t xml:space="preserve">        "Develop partnerships with cloud service providers."</w:t>
        <w:br/>
        <w:t xml:space="preserve">      ],</w:t>
        <w:br/>
        <w:t xml:space="preserve">      "roi_potential": "Medium - While initial costs may be low, the long-term benefits of cloud adoption can lead to substantial savings.",</w:t>
        <w:br/>
        <w:t xml:space="preserve">      "consumer_behavior_insights": "Small businesses are motivated by cost savings but are cautious about security, influencing their technology adoption decisions.",</w:t>
        <w:br/>
        <w:t xml:space="preserve">      "competitive_advantage": "Businesses that effectively communicate the benefits of cloud computing can capture the small business market."</w:t>
        <w:br/>
        <w:t xml:space="preserve">    },</w:t>
        <w:br/>
        <w:t xml:space="preserve">    {</w:t>
        <w:br/>
        <w:t xml:space="preserve">      "paper_title": "Types of cloud deployment",</w:t>
        <w:br/>
        <w:t xml:space="preserve">      "authors": ["ZK Tavbulatova", "K Zhigalov"],</w:t>
        <w:br/>
        <w:t xml:space="preserve">      "marketing_relevance_score": 5,</w:t>
        <w:br/>
        <w:t xml:space="preserve">      "content_quality": "Full text available",</w:t>
        <w:br/>
        <w:t xml:space="preserve">      "summary": "This paper provides a comparative analysis of different cloud deployment models, including private, public, and hybrid clouds. It discusses the advantages and disadvantages of each model, which can inform businesses' cloud strategies.",</w:t>
        <w:br/>
        <w:t xml:space="preserve">      "marketing_takeaways": [</w:t>
        <w:br/>
        <w:t xml:space="preserve">        "Educate potential clients on the benefits of private cloud solutions.",</w:t>
        <w:br/>
        <w:t xml:space="preserve">        "Differentiate services based on deployment models in marketing materials.",</w:t>
        <w:br/>
        <w:t xml:space="preserve">        "Use comparative analysis to guide clients in choosing the right cloud solution."</w:t>
        <w:br/>
        <w:t xml:space="preserve">      ],</w:t>
        <w:br/>
        <w:t xml:space="preserve">      "business_applications": "Businesses can use this analysis to tailor their cloud offerings to meet specific client needs based on deployment preferences.",</w:t>
        <w:br/>
        <w:t xml:space="preserve">      "target_industries": ["IT Services", "Consulting", "Healthcare"],</w:t>
        <w:br/>
        <w:t xml:space="preserve">      "implementation_strategy": [</w:t>
        <w:br/>
        <w:t xml:space="preserve">        "Develop educational content on cloud deployment options.",</w:t>
        <w:br/>
        <w:t xml:space="preserve">        "Create case studies showcasing successful deployments.",</w:t>
        <w:br/>
        <w:t xml:space="preserve">        "Train sales teams on the nuances of each cloud model."</w:t>
        <w:br/>
        <w:t xml:space="preserve">      ],</w:t>
        <w:br/>
        <w:t xml:space="preserve">      "roi_potential": "Medium - Understanding deployment models can lead to better client alignment and satisfaction.",</w:t>
        <w:br/>
        <w:t xml:space="preserve">      "consumer_behavior_insights": "Clients prefer solutions that align with their operational needs, influencing their cloud adoption decisions.",</w:t>
        <w:br/>
        <w:t xml:space="preserve">      "competitive_advantage": "Businesses that provide clear guidance on cloud deployment can position themselves as trusted advisors."</w:t>
        <w:br/>
        <w:t xml:space="preserve">    },</w:t>
        <w:br/>
        <w:t xml:space="preserve">    {</w:t>
        <w:br/>
        <w:t xml:space="preserve">      "paper_title": "A comparison of private cloud systems",</w:t>
        <w:br/>
        <w:t xml:space="preserve">      "authors": ["C Chilipirea", "G Laurentiu", "M Popescu"],</w:t>
        <w:br/>
        <w:t xml:space="preserve">      "marketing_relevance_score": 4,</w:t>
        <w:br/>
        <w:t xml:space="preserve">      "content_quality": "Full text available",</w:t>
        <w:br/>
        <w:t xml:space="preserve">      "summary": "This paper compares various private cloud systems, highlighting their performance, security, and elasticity. It provides insights into how different systems can meet varying business needs.",</w:t>
        <w:br/>
        <w:t xml:space="preserve">      "marketing_takeaways": [</w:t>
        <w:br/>
        <w:t xml:space="preserve">        "Highlight the performance and security features of specific private cloud systems.",</w:t>
        <w:br/>
        <w:t xml:space="preserve">        "Use comparisons to position products against competitors.",</w:t>
        <w:br/>
        <w:t xml:space="preserve">        "Educate clients on the importance of elasticity in cloud solutions."</w:t>
        <w:br/>
        <w:t xml:space="preserve">      ],</w:t>
        <w:br/>
        <w:t xml:space="preserve">      "business_applications": "Businesses can leverage this comparative analysis to inform clients about the best private cloud systems for their needs.",</w:t>
        <w:br/>
        <w:t xml:space="preserve">      "target_industries": ["IT Services", "Finance", "Telecommunications"],</w:t>
        <w:br/>
        <w:t xml:space="preserve">      "implementation_strategy": [</w:t>
        <w:br/>
        <w:t xml:space="preserve">        "Create a comparison guide for private cloud systems.",</w:t>
        <w:br/>
        <w:t xml:space="preserve">        "Develop marketing materials that emphasize key differentiators.",</w:t>
        <w:br/>
        <w:t xml:space="preserve">        "Host webinars to discuss cloud system performance."</w:t>
        <w:br/>
        <w:t xml:space="preserve">      ],</w:t>
        <w:br/>
        <w:t xml:space="preserve">      "roi_potential": "Medium - Effective positioning can lead to increased sales and customer loyalty.",</w:t>
        <w:br/>
        <w:t xml:space="preserve">      "consumer_behavior_insights": "Clients are looking for tailored solutions that meet their specific performance and security needs.",</w:t>
        <w:br/>
        <w:t xml:space="preserve">      "competitive_advantage": "Businesses that can effectively compare and contrast their offerings can attract more clients."</w:t>
        <w:br/>
        <w:t xml:space="preserve">    },</w:t>
        <w:br/>
        <w:t xml:space="preserve">    {</w:t>
        <w:br/>
        <w:t xml:space="preserve">      "paper_title": "Private vs public cloud",</w:t>
        <w:br/>
        <w:t xml:space="preserve">      "authors": ["S Vikas", "K Gurudatt", "M Vishnu"],</w:t>
        <w:br/>
        <w:t xml:space="preserve">      "marketing_relevance_score": 3,</w:t>
        <w:br/>
        <w:t xml:space="preserve">      "content_quality": "Abstract and keywords only",</w:t>
        <w:br/>
        <w:t xml:space="preserve">      "summary": "This paper discusses the differences between private and public clouds, extending the definition of private clouds to single-tenant environments. It suggests that technical buyers prefer private clouds for control.",</w:t>
        <w:br/>
        <w:t xml:space="preserve">      "marketing_takeaways": [</w:t>
        <w:br/>
        <w:t xml:space="preserve">        "Focus on the control and customization aspects of private clouds in marketing.",</w:t>
        <w:br/>
        <w:t xml:space="preserve">        "Target technical buyers with specific messaging about private cloud benefits.",</w:t>
        <w:br/>
        <w:t xml:space="preserve">        "Use case studies to illustrate successful private cloud implementations."</w:t>
        <w:br/>
        <w:t xml:space="preserve">      ],</w:t>
        <w:br/>
        <w:t xml:space="preserve">      "business_applications": "Businesses can tailor their marketing strategies to appeal to technical buyers looking for control and customization in cloud solutions.",</w:t>
        <w:br/>
        <w:t xml:space="preserve">      "target_industries": ["IT Services", "Finance", "Healthcare"],</w:t>
        <w:br/>
        <w:t xml:space="preserve">      "implementation_strategy": [</w:t>
        <w:br/>
        <w:t xml:space="preserve">        "Develop targeted marketing campaigns for technical audiences.",</w:t>
        <w:br/>
        <w:t xml:space="preserve">        "Create content that emphasizes the benefits of private clouds.",</w:t>
        <w:br/>
        <w:t xml:space="preserve">        "Engage with potential clients through technical webinars."</w:t>
        <w:br/>
        <w:t xml:space="preserve">      ],</w:t>
        <w:br/>
        <w:t xml:space="preserve">      "roi_potential": "Low - Limited insights may restrict the effectiveness of marketing strategies.",</w:t>
        <w:br/>
        <w:t xml:space="preserve">      "consumer_behavior_insights": "Technical buyers prioritize control and customization, influencing their cloud service choices.",</w:t>
        <w:br/>
        <w:t xml:space="preserve">      "competitive_advantage": "Businesses that cater to technical buyers can differentiate themselves in a crowded market."</w:t>
        <w:br/>
        <w:t xml:space="preserve">    }</w:t>
        <w:br/>
        <w:t xml:space="preserve">  ],</w:t>
        <w:br/>
        <w:t xml:space="preserve">  "overall_marketing_analysis": {</w:t>
        <w:br/>
        <w:t xml:space="preserve">    "content_quality_summary": "The presence of full-text papers provides in-depth insights, while abstract-only papers offer limited information. This affects the depth of analysis, with full-text papers allowing for more actionable insights.",</w:t>
        <w:br/>
        <w:t xml:space="preserve">    "top_marketing_trends": [</w:t>
        <w:br/>
        <w:t xml:space="preserve">      "Growing importance of data security in cloud solutions.",</w:t>
        <w:br/>
        <w:t xml:space="preserve">      "Increased focus on cost-effectiveness for small businesses.",</w:t>
        <w:br/>
        <w:t xml:space="preserve">      "Demand for tailored cloud solutions based on deployment preferences.",</w:t>
        <w:br/>
        <w:t xml:space="preserve">      "Emphasis on performance and elasticity in cloud offerings.",</w:t>
        <w:br/>
        <w:t xml:space="preserve">      "Need for educational content to guide clients in cloud adoption."</w:t>
        <w:br/>
        <w:t xml:space="preserve">    ],</w:t>
        <w:br/>
        <w:t xml:space="preserve">    "cross_paper_insights": "Common themes include the importance of security and cost-effectiveness in cloud solutions, while contradictions arise in the perceived advantages of private versus public clouds.",</w:t>
        <w:br/>
        <w:t xml:space="preserve">    "industry_implications": "Industries such as IT, finance, and healthcare are most impacted by these findings, as they often require robust data management and security solutions.",</w:t>
        <w:br/>
        <w:t xml:space="preserve">    "marketing_strategy_recommendations": [</w:t>
        <w:br/>
        <w:t xml:space="preserve">      "Develop targeted campaigns highlighting cost savings and security.",</w:t>
        <w:br/>
        <w:t xml:space="preserve">      "Educate clients on the benefits of different cloud deployment models.",</w:t>
        <w:br/>
        <w:t xml:space="preserve">      "Create content that addresses consumer concerns about data security.",</w:t>
        <w:br/>
        <w:t xml:space="preserve">      "Utilize comparative analyses to position products effectively.",</w:t>
        <w:br/>
        <w:t xml:space="preserve">      "Engage with clients through webinars and educational resources."</w:t>
        <w:br/>
        <w:t xml:space="preserve">    ],</w:t>
        <w:br/>
        <w:t xml:space="preserve">    "future_marketing_directions": "The papers suggest a shift towards more personalized marketing strategies that address specific client needs and concerns, particularly around security and cost.",</w:t>
        <w:br/>
        <w:t xml:space="preserve">    "implementation_roadmap": [</w:t>
        <w:br/>
        <w:t xml:space="preserve">      "Prioritize educational content development.",</w:t>
        <w:br/>
        <w:t xml:space="preserve">      "Focus on targeted marketing campaigns for small businesses.",</w:t>
        <w:br/>
        <w:t xml:space="preserve">      "Engage with technical buyers through specialized content.",</w:t>
        <w:br/>
        <w:t xml:space="preserve">      "Leverage comparative analyses in marketing materials."</w:t>
        <w:br/>
        <w:t xml:space="preserve">    ]</w:t>
        <w:br/>
        <w:t xml:space="preserve">  },</w:t>
        <w:br/>
        <w:t xml:space="preserve">  "executive_summary": "The analysis of recent research papers highlights significant trends in cloud computing, particularly around private cloud data security and the advantages of tailored solutions for small businesses. Marketers are encouraged to focus on educating clients about the benefits of cloud deployment models and the importance of data security in their marketing strategies. The findings suggest a growing demand for personalized marketing approaches that address specific consumer concerns, particularly in industries such as IT, finance, and healthcare. By leveraging these insights, businesses can enhance their marketing effectiveness and drive greater engagement with potential clients.",</w:t>
        <w:br/>
        <w:t xml:space="preserve">  "quick_actions": [</w:t>
        <w:br/>
        <w:t xml:space="preserve">    "Develop targeted educational content about cloud security.",</w:t>
        <w:br/>
        <w:t xml:space="preserve">    "Create marketing campaigns emphasizing cost savings for small businesses.",</w:t>
        <w:br/>
        <w:t xml:space="preserve">    "Utilize comparative analyses to position cloud offerings effectively.",</w:t>
        <w:br/>
        <w:t xml:space="preserve">    "Engage with technical buyers through specialized content.",</w:t>
        <w:br/>
        <w:t xml:space="preserve">    "Host webinars to discuss cloud deployment benefits."</w:t>
        <w:br/>
        <w:t xml:space="preserve">  ],</w:t>
        <w:br/>
        <w:t xml:space="preserve">  "content_quality_analysis": "The availability of full-text papers allows for a more comprehensive analysis, providing actionable insights and deeper understanding of marketing implications. In contrast, abstract-only papers limit the depth of insights, making it challenging to derive specific marketing strategies."</w:t>
        <w:br/>
        <w:t>}</w:t>
        <w:br/>
        <w:t>```</w:t>
      </w:r>
    </w:p>
    <w:p>
      <w:pPr>
        <w:pStyle w:val="Heading1"/>
      </w:pPr>
      <w:r>
        <w:t>Quick Actions for Marketing Teams</w:t>
      </w:r>
    </w:p>
    <w:p>
      <w:r>
        <w:t>1. Review paper findings</w:t>
      </w:r>
    </w:p>
    <w:p>
      <w:r>
        <w:t>2. Implement top insights</w:t>
      </w:r>
    </w:p>
    <w:p>
      <w:r>
        <w:t>3. Monitor market trends</w:t>
      </w:r>
    </w:p>
    <w:p>
      <w:pPr>
        <w:pStyle w:val="Heading1"/>
      </w:pPr>
      <w:r>
        <w:t>Individual Paper Analysis</w:t>
      </w:r>
    </w:p>
    <w:p>
      <w:pPr>
        <w:pStyle w:val="Heading2"/>
      </w:pPr>
      <w:r>
        <w:t>Effect and benefits of deploying Hadoop inprivate cloud</w:t>
      </w:r>
    </w:p>
    <w:p>
      <w:r>
        <w:t>Authors: V Malav, DA Sharma</w:t>
      </w:r>
    </w:p>
    <w:p>
      <w:r>
        <w:t>Marketing Relevance Score: 7/10</w:t>
      </w:r>
    </w:p>
    <w:p>
      <w:r>
        <w:t>URL: https://newresearchjournal.com/assets/archives/2018/vol3issue1/3-1-329-801.pdf</w:t>
      </w:r>
    </w:p>
    <w:p>
      <w:pPr>
        <w:pStyle w:val="Heading3"/>
      </w:pPr>
      <w:r>
        <w:t>Summary</w:t>
      </w:r>
    </w:p>
    <w:p>
      <w:r>
        <w:t>… audits theadvantagesof running Hadoop on a virtualized or accumulated (compartmentbased)privatecloudand gives an over‐ perspective of best practices to augment execution.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2"/>
      </w:pPr>
      <w:r>
        <w:t>Advantagesto disadvantages ofcloudcomputing for small-sized business</w:t>
      </w:r>
    </w:p>
    <w:p>
      <w:r>
        <w:t>Authors: PA Abdalla, A Varol</w:t>
      </w:r>
    </w:p>
    <w:p>
      <w:r>
        <w:t>Marketing Relevance Score: 7/10</w:t>
      </w:r>
    </w:p>
    <w:p>
      <w:r>
        <w:t>URL: https://ieeexplore.ieee.org/abstract/document/8757549/</w:t>
      </w:r>
    </w:p>
    <w:p>
      <w:pPr>
        <w:pStyle w:val="Heading3"/>
      </w:pPr>
      <w:r>
        <w:t>Summary</w:t>
      </w:r>
    </w:p>
    <w:p>
      <w:r>
        <w:t>… end-users’ data within thecloudwithout using a local …advantagespresented by the servicesofcloudcomputing, some security problems have been raised for organizations andprivate…...</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2"/>
      </w:pPr>
      <w:r>
        <w:t>Types ofclouddeployment</w:t>
      </w:r>
    </w:p>
    <w:p>
      <w:r>
        <w:t>Authors: ZK Tavbulatova, K Zhigalov…</w:t>
      </w:r>
    </w:p>
    <w:p>
      <w:r>
        <w:t>Marketing Relevance Score: 7/10</w:t>
      </w:r>
    </w:p>
    <w:p>
      <w:r>
        <w:t>URL: https://iopscience.iop.org/article/10.1088/1742-6596/1582/1/012085/meta</w:t>
      </w:r>
    </w:p>
    <w:p>
      <w:pPr>
        <w:pStyle w:val="Heading3"/>
      </w:pPr>
      <w:r>
        <w:t>Summary</w:t>
      </w:r>
    </w:p>
    <w:p>
      <w:r>
        <w:t>… theadvantagesand disadvantages of each model, and perform a comparative analysis.Privatecloudis … The ideal way to deploy aprivatecloudis to organize thecloudthroughout the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2"/>
      </w:pPr>
      <w:r>
        <w:t>A comparison ofprivate cloudsystems</w:t>
      </w:r>
    </w:p>
    <w:p>
      <w:r>
        <w:t>Authors: C Chilipirea, G Laurentiu, M Popescu…</w:t>
      </w:r>
    </w:p>
    <w:p>
      <w:r>
        <w:t>Marketing Relevance Score: 7/10</w:t>
      </w:r>
    </w:p>
    <w:p>
      <w:r>
        <w:t>URL: https://ieeexplore.ieee.org/abstract/document/7471187/</w:t>
      </w:r>
    </w:p>
    <w:p>
      <w:pPr>
        <w:pStyle w:val="Heading3"/>
      </w:pPr>
      <w:r>
        <w:t>Summary</w:t>
      </w:r>
    </w:p>
    <w:p>
      <w:r>
        <w:t>… grids, one importantadvantageis elasticity. Elasticity permits … solutions forprivateand,more recently, hybridcloudsystems and … These are all popular, open source,privatecloud…...</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2"/>
      </w:pPr>
      <w:r>
        <w:t>Privatevs publiccloud</w:t>
      </w:r>
    </w:p>
    <w:p>
      <w:r>
        <w:t>Authors: S Vikas, K Gurudatt, M Vishnu…</w:t>
      </w:r>
    </w:p>
    <w:p>
      <w:r>
        <w:t>Marketing Relevance Score: 7/10</w:t>
      </w:r>
    </w:p>
    <w:p>
      <w:r>
        <w:t>URL: https://www.researchgate.net/profile/Gurudatt-Kulkarni/publication/258253155_Private_Vs_Public_Cloud/links/00b7d5279d2e6dfb22000000/Private-Vs-Public-Cloud.pdf</w:t>
      </w:r>
    </w:p>
    <w:p>
      <w:pPr>
        <w:pStyle w:val="Heading3"/>
      </w:pPr>
      <w:r>
        <w:t>Summary</w:t>
      </w:r>
    </w:p>
    <w:p>
      <w:r>
        <w:t>… theircloudevaluation with a "privatecloud." I extend the definition ofprivatecloudto be a"single tenant"cloud…Advantagehere for the technical buyers that like to setup and manage the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1"/>
      </w:pPr>
      <w:r>
        <w:t>Overall Marketing Analysis</w:t>
      </w:r>
    </w:p>
    <w:p>
      <w:pPr>
        <w:pStyle w:val="Heading2"/>
      </w:pPr>
      <w:r>
        <w:t>Top Marketing Trends</w:t>
      </w:r>
    </w:p>
    <w:p>
      <w:r>
        <w:t>• Data-driven marketing</w:t>
      </w:r>
    </w:p>
    <w:p>
      <w:r>
        <w:t>• Consumer behavior analysis</w:t>
      </w:r>
    </w:p>
    <w:p>
      <w:r>
        <w:t>• Digital transformation</w:t>
      </w:r>
    </w:p>
    <w:p>
      <w:pPr>
        <w:pStyle w:val="Heading2"/>
      </w:pPr>
      <w:r>
        <w:t>Marketing Strategy Recommendations</w:t>
      </w:r>
    </w:p>
    <w:p>
      <w:r>
        <w:t>• Implement research findings</w:t>
      </w:r>
    </w:p>
    <w:p>
      <w:r>
        <w:t>• Use data for decisions</w:t>
      </w:r>
    </w:p>
    <w:p>
      <w:r>
        <w:t>• Focus on consumer insights</w:t>
      </w:r>
    </w:p>
    <w:p>
      <w:pPr>
        <w:pStyle w:val="Heading1"/>
      </w:pPr>
      <w:r>
        <w:t>Paper References</w:t>
      </w:r>
    </w:p>
    <w:p>
      <w:r>
        <w:t>• Effect and benefits of deploying Hadoop inprivate cloud</w:t>
      </w:r>
    </w:p>
    <w:p>
      <w:r>
        <w:t xml:space="preserve">  Authors: V Malav, DA Sharma</w:t>
      </w:r>
    </w:p>
    <w:p>
      <w:r>
        <w:t xml:space="preserve">  Year: 2018</w:t>
      </w:r>
    </w:p>
    <w:p>
      <w:r>
        <w:t xml:space="preserve">  Journal: newresearchjournal.com</w:t>
      </w:r>
    </w:p>
    <w:p>
      <w:r>
        <w:t xml:space="preserve">  Citations: 0</w:t>
      </w:r>
    </w:p>
    <w:p>
      <w:r>
        <w:t xml:space="preserve">  Relevance Score: 0.04/10</w:t>
      </w:r>
    </w:p>
    <w:p>
      <w:r>
        <w:t xml:space="preserve">  URL: https://newresearchjournal.com/assets/archives/2018/vol3issue1/3-1-329-801.pdf</w:t>
      </w:r>
    </w:p>
    <w:p/>
    <w:p>
      <w:r>
        <w:t>• Advantagesto disadvantages ofcloudcomputing for small-sized business</w:t>
      </w:r>
    </w:p>
    <w:p>
      <w:r>
        <w:t xml:space="preserve">  Authors: PA Abdalla, A Varol</w:t>
      </w:r>
    </w:p>
    <w:p>
      <w:r>
        <w:t xml:space="preserve">  Year: 2019</w:t>
      </w:r>
    </w:p>
    <w:p>
      <w:r>
        <w:t xml:space="preserve">  Journal: ieeexplore.ieee.org</w:t>
      </w:r>
    </w:p>
    <w:p>
      <w:r>
        <w:t xml:space="preserve">  Citations: 0</w:t>
      </w:r>
    </w:p>
    <w:p>
      <w:r>
        <w:t xml:space="preserve">  Relevance Score: 0.04/10</w:t>
      </w:r>
    </w:p>
    <w:p>
      <w:r>
        <w:t xml:space="preserve">  URL: https://ieeexplore.ieee.org/abstract/document/8757549/</w:t>
      </w:r>
    </w:p>
    <w:p/>
    <w:p>
      <w:r>
        <w:t>• Types ofclouddeployment</w:t>
      </w:r>
    </w:p>
    <w:p>
      <w:r>
        <w:t xml:space="preserve">  Authors: ZK Tavbulatova, K Zhigalov…</w:t>
      </w:r>
    </w:p>
    <w:p>
      <w:r>
        <w:t xml:space="preserve">  Year: 2020</w:t>
      </w:r>
    </w:p>
    <w:p>
      <w:r>
        <w:t xml:space="preserve">  Journal: iopscience.iop.org</w:t>
      </w:r>
    </w:p>
    <w:p>
      <w:r>
        <w:t xml:space="preserve">  Citations: 0</w:t>
      </w:r>
    </w:p>
    <w:p>
      <w:r>
        <w:t xml:space="preserve">  Relevance Score: 0.00/10</w:t>
      </w:r>
    </w:p>
    <w:p>
      <w:r>
        <w:t xml:space="preserve">  URL: https://iopscience.iop.org/article/10.1088/1742-6596/1582/1/012085/meta</w:t>
      </w:r>
    </w:p>
    <w:p/>
    <w:p>
      <w:r>
        <w:t>• A comparison ofprivate cloudsystems</w:t>
      </w:r>
    </w:p>
    <w:p>
      <w:r>
        <w:t xml:space="preserve">  Authors: C Chilipirea, G Laurentiu, M Popescu…</w:t>
      </w:r>
    </w:p>
    <w:p>
      <w:r>
        <w:t xml:space="preserve">  Year: 2016</w:t>
      </w:r>
    </w:p>
    <w:p>
      <w:r>
        <w:t xml:space="preserve">  Journal: ieeexplore.ieee.org</w:t>
      </w:r>
    </w:p>
    <w:p>
      <w:r>
        <w:t xml:space="preserve">  Citations: 0</w:t>
      </w:r>
    </w:p>
    <w:p>
      <w:r>
        <w:t xml:space="preserve">  Relevance Score: 0.00/10</w:t>
      </w:r>
    </w:p>
    <w:p>
      <w:r>
        <w:t xml:space="preserve">  URL: https://ieeexplore.ieee.org/abstract/document/7471187/</w:t>
      </w:r>
    </w:p>
    <w:p/>
    <w:p>
      <w:r>
        <w:t>• Privatevs publiccloud</w:t>
      </w:r>
    </w:p>
    <w:p>
      <w:r>
        <w:t xml:space="preserve">  Authors: S Vikas, K Gurudatt, M Vishnu…</w:t>
      </w:r>
    </w:p>
    <w:p>
      <w:r>
        <w:t xml:space="preserve">  Year: 2013</w:t>
      </w:r>
    </w:p>
    <w:p>
      <w:r>
        <w:t xml:space="preserve">  Journal: researchgate.net</w:t>
      </w:r>
    </w:p>
    <w:p>
      <w:r>
        <w:t xml:space="preserve">  Citations: 0</w:t>
      </w:r>
    </w:p>
    <w:p>
      <w:r>
        <w:t xml:space="preserve">  Relevance Score: 0.02/10</w:t>
      </w:r>
    </w:p>
    <w:p>
      <w:r>
        <w:t xml:space="preserve">  URL: https://www.researchgate.net/profile/Gurudatt-Kulkarni/publication/258253155_Private_Vs_Public_Cloud/links/00b7d5279d2e6dfb22000000/Private-Vs-Public-Cloud.pdf</w:t>
      </w:r>
    </w:p>
    <w:p/>
    <w:p>
      <w:pPr>
        <w:pStyle w:val="Heading1"/>
      </w:pPr>
      <w:r>
        <w:t>Academic Research Analysis</w:t>
      </w:r>
    </w:p>
    <w:p>
      <w:r>
        <w:t>```json</w:t>
        <w:br/>
        <w:t>{</w:t>
        <w:br/>
        <w:t xml:space="preserve">  "individual_papers": [</w:t>
        <w:br/>
        <w:t xml:space="preserve">    {</w:t>
        <w:br/>
        <w:t xml:space="preserve">      "title": "Effect and benefits of deploying Hadoop in private cloud",</w:t>
        <w:br/>
        <w:t xml:space="preserve">      "authors": ["V Malav", "DA Sharma"],</w:t>
        <w:br/>
        <w:t xml:space="preserve">      "year": 2018,</w:t>
        <w:br/>
        <w:t xml:space="preserve">      "paper_summary": "The paper discusses the advantages of deploying Hadoop in a private cloud environment, highlighting its cost-effectiveness, flexibility, and rapid deployment capabilities. It suggests that the private cloud model may dominate for medium to large enterprises due to enhanced security and control.",</w:t>
        <w:br/>
        <w:t xml:space="preserve">      "marketing_relevance_score": 7,</w:t>
        <w:br/>
        <w:t xml:space="preserve">      "marketing_takeaways": "Marketers should consider leveraging big data analytics through Hadoop in private cloud settings to enhance data-driven decision-making and improve customer targeting.",</w:t>
        <w:br/>
        <w:t xml:space="preserve">      "business_applications": "Businesses can utilize Hadoop for analyzing customer data, optimizing marketing campaigns, and improving operational efficiencies.",</w:t>
        <w:br/>
        <w:t xml:space="preserve">      "target_industries": "IT, e-commerce, finance, healthcare.",</w:t>
        <w:br/>
        <w:t xml:space="preserve">      "content_quality": "Full text available"</w:t>
        <w:br/>
        <w:t xml:space="preserve">    },</w:t>
        <w:br/>
        <w:t xml:space="preserve">    {</w:t>
        <w:br/>
        <w:t xml:space="preserve">      "title": "Advantages to disadvantages of cloud computing for small-sized business",</w:t>
        <w:br/>
        <w:t xml:space="preserve">      "authors": ["PA Abdalla", "A Varol"],</w:t>
        <w:br/>
        <w:t xml:space="preserve">      "year": 2019,</w:t>
        <w:br/>
        <w:t xml:space="preserve">      "paper_summary": "This paper outlines the pros and cons of cloud computing for small businesses, emphasizing cost-effectiveness and accessibility while also addressing security concerns.",</w:t>
        <w:br/>
        <w:t xml:space="preserve">      "marketing_relevance_score": 8,</w:t>
        <w:br/>
        <w:t xml:space="preserve">      "marketing_takeaways": "Marketers should highlight the cost benefits of cloud solutions in their messaging to small businesses, while also addressing security concerns to build trust.",</w:t>
        <w:br/>
        <w:t xml:space="preserve">      "business_applications": "Small businesses can adopt cloud computing to streamline operations, reduce IT costs, and enhance collaboration.",</w:t>
        <w:br/>
        <w:t xml:space="preserve">      "target_industries": "Small businesses across various sectors, particularly retail and service industries.",</w:t>
        <w:br/>
        <w:t xml:space="preserve">      "content_quality": "Full text available"</w:t>
        <w:br/>
        <w:t xml:space="preserve">    },</w:t>
        <w:br/>
        <w:t xml:space="preserve">    {</w:t>
        <w:br/>
        <w:t xml:space="preserve">      "title": "Types of cloud deployment",</w:t>
        <w:br/>
        <w:t xml:space="preserve">      "authors": ["ZK Tavbulatova", "K Zhigalov"],</w:t>
        <w:br/>
        <w:t xml:space="preserve">      "year": 2020,</w:t>
        <w:br/>
        <w:t xml:space="preserve">      "paper_summary": "The paper provides a comparative analysis of different cloud deployment models, focusing on their advantages and disadvantages, particularly the private cloud.",</w:t>
        <w:br/>
        <w:t xml:space="preserve">      "marketing_relevance_score": 6,</w:t>
        <w:br/>
        <w:t xml:space="preserve">      "marketing_takeaways": "Understanding the nuances of cloud deployment can help marketers tailor their offerings and communications to specific customer needs.",</w:t>
        <w:br/>
        <w:t xml:space="preserve">      "business_applications": "Companies can better position their cloud services by aligning them with the specific needs of businesses based on deployment type.",</w:t>
        <w:br/>
        <w:t xml:space="preserve">      "target_industries": "Cloud service providers, IT consulting firms.",</w:t>
        <w:br/>
        <w:t xml:space="preserve">      "content_quality": "Full text available"</w:t>
        <w:br/>
        <w:t xml:space="preserve">    },</w:t>
        <w:br/>
        <w:t xml:space="preserve">    {</w:t>
        <w:br/>
        <w:t xml:space="preserve">      "title": "A comparison of private cloud systems",</w:t>
        <w:br/>
        <w:t xml:space="preserve">      "authors": ["C Chilipirea", "G Laurentiu", "M Popescu"],</w:t>
        <w:br/>
        <w:t xml:space="preserve">      "year": 2016,</w:t>
        <w:br/>
        <w:t xml:space="preserve">      "paper_summary": "This paper compares various private cloud systems, focusing on their performance, security, and elasticity, which are critical for businesses looking to adopt cloud solutions.",</w:t>
        <w:br/>
        <w:t xml:space="preserve">      "marketing_relevance_score": 7,</w:t>
        <w:br/>
        <w:t xml:space="preserve">      "marketing_takeaways": "Marketers should emphasize the performance and security benefits of private cloud systems in their campaigns to attract enterprise customers.",</w:t>
        <w:br/>
        <w:t xml:space="preserve">      "business_applications": "Enterprises can utilize this research to select the most suitable private cloud solution that meets their operational needs.",</w:t>
        <w:br/>
        <w:t xml:space="preserve">      "target_industries": "Enterprise IT, finance, healthcare.",</w:t>
        <w:br/>
        <w:t xml:space="preserve">      "content_quality": "Full text available"</w:t>
        <w:br/>
        <w:t xml:space="preserve">    },</w:t>
        <w:br/>
        <w:t xml:space="preserve">    {</w:t>
        <w:br/>
        <w:t xml:space="preserve">      "title": "Private vs public cloud",</w:t>
        <w:br/>
        <w:t xml:space="preserve">      "authors": ["S Vikas", "K Gurudatt", "M Vishnu"],</w:t>
        <w:br/>
        <w:t xml:space="preserve">      "year": 2013,</w:t>
        <w:br/>
        <w:t xml:space="preserve">      "paper_summary": "The paper discusses the differences between private and public clouds, particularly focusing on the benefits of private clouds for organizations that require greater control and security.",</w:t>
        <w:br/>
        <w:t xml:space="preserve">      "marketing_relevance_score": 5,</w:t>
        <w:br/>
        <w:t xml:space="preserve">      "marketing_takeaways": "Marketers should clarify the distinctions between private and public cloud offerings to help potential clients make informed decisions.",</w:t>
        <w:br/>
        <w:t xml:space="preserve">      "business_applications": "Organizations can use this information to evaluate their cloud strategy and choose the best deployment model.",</w:t>
        <w:br/>
        <w:t xml:space="preserve">      "target_industries": "IT services, enterprise solutions.",</w:t>
        <w:br/>
        <w:t xml:space="preserve">      "content_quality": "Abstract only"</w:t>
        <w:br/>
        <w:t xml:space="preserve">    }</w:t>
        <w:br/>
        <w:t xml:space="preserve">  ],</w:t>
        <w:br/>
        <w:t xml:space="preserve">  "overall_analysis": {</w:t>
        <w:br/>
        <w:t xml:space="preserve">    "key_themes": [</w:t>
        <w:br/>
        <w:t xml:space="preserve">      "Cloud computing advantages and disadvantages",</w:t>
        <w:br/>
        <w:t xml:space="preserve">      "Importance of security and control in cloud deployment",</w:t>
        <w:br/>
        <w:t xml:space="preserve">      "Cost-effectiveness and flexibility of cloud solutions",</w:t>
        <w:br/>
        <w:t xml:space="preserve">      "Big data analytics as a marketing tool"</w:t>
        <w:br/>
        <w:t xml:space="preserve">    ],</w:t>
        <w:br/>
        <w:t xml:space="preserve">    "marketing_trends": "There is a growing emphasis on data-driven marketing and the use of cloud technologies to enhance business operations and customer engagement.",</w:t>
        <w:br/>
        <w:t xml:space="preserve">    "actionable_recommendations": [</w:t>
        <w:br/>
        <w:t xml:space="preserve">      "Highlight the cost benefits and security features of cloud solutions in marketing materials.",</w:t>
        <w:br/>
        <w:t xml:space="preserve">      "Educate small businesses on the advantages of adopting cloud technologies.",</w:t>
        <w:br/>
        <w:t xml:space="preserve">      "Tailor marketing strategies based on the specific needs of different industries regarding cloud deployment.",</w:t>
        <w:br/>
        <w:t xml:space="preserve">      "Leverage big data analytics to optimize marketing campaigns and customer targeting.",</w:t>
        <w:br/>
        <w:t xml:space="preserve">      "Provide clear comparisons between private and public cloud options to assist decision-making."</w:t>
        <w:br/>
        <w:t xml:space="preserve">    ],</w:t>
        <w:br/>
        <w:t xml:space="preserve">    "implementation_strategies": [</w:t>
        <w:br/>
        <w:t xml:space="preserve">      "Develop targeted marketing campaigns that address the specific pain points of small businesses regarding cloud adoption.",</w:t>
        <w:br/>
        <w:t xml:space="preserve">      "Create educational content that explains the benefits and risks of cloud computing.",</w:t>
        <w:br/>
        <w:t xml:space="preserve">      "Utilize case studies to showcase successful cloud implementations in various industries.",</w:t>
        <w:br/>
        <w:t xml:space="preserve">      "Engage in partnerships with cloud service providers to enhance service offerings.",</w:t>
        <w:br/>
        <w:t xml:space="preserve">      "Use data analytics to refine marketing strategies and improve customer engagement."</w:t>
        <w:br/>
        <w:t xml:space="preserve">    ],</w:t>
        <w:br/>
        <w:t xml:space="preserve">    "future_marketing_directions": "The research indicates a trend towards increased adoption of cloud technologies, particularly in small to medium enterprises, suggesting that marketers should focus on educating potential customers about the benefits and addressing their concerns."</w:t>
        <w:br/>
        <w:t xml:space="preserve">  },</w:t>
        <w:br/>
        <w:t xml:space="preserve">  "marketing_summary": "The analyzed papers highlight the importance of cloud computing and big data analytics in modern marketing strategies. Marketers should emphasize cost-effectiveness, security, and flexibility in their messaging, particularly for small to medium enterprises. Understanding the nuances of cloud deployment can enhance service offerings and improve customer targeting.",</w:t>
        <w:br/>
        <w:t xml:space="preserve">  "content_analysis": {</w:t>
        <w:br/>
        <w:t xml:space="preserve">    "full_text_count": 4,</w:t>
        <w:br/>
        <w:t xml:space="preserve">    "abstract_only_count": 1</w:t>
        <w:br/>
        <w:t xml:space="preserve">  }</w:t>
        <w:br/>
        <w:t>}</w:t>
        <w:br/>
        <w:t>```</w:t>
      </w:r>
    </w:p>
    <w:p>
      <w:pPr>
        <w:pStyle w:val="Heading2"/>
      </w:pPr>
      <w:r>
        <w:t>Raw Analysis</w:t>
      </w:r>
    </w:p>
    <w:p>
      <w:r>
        <w:t>```json</w:t>
        <w:br/>
        <w:t>{</w:t>
        <w:br/>
        <w:t xml:space="preserve">  "individual_papers": [</w:t>
        <w:br/>
        <w:t xml:space="preserve">    {</w:t>
        <w:br/>
        <w:t xml:space="preserve">      "title": "Effect and benefits of deploying Hadoop in private cloud",</w:t>
        <w:br/>
        <w:t xml:space="preserve">      "authors": ["V Malav", "DA Sharma"],</w:t>
        <w:br/>
        <w:t xml:space="preserve">      "year": 2018,</w:t>
        <w:br/>
        <w:t xml:space="preserve">      "paper_summary": "The paper discusses the advantages of deploying Hadoop in a private cloud environment, highlighting its cost-effectiveness, flexibility, and rapid deployment capabilities. It suggests that the private cloud model may dominate for medium to large enterprises due to enhanced security and control.",</w:t>
        <w:br/>
        <w:t xml:space="preserve">      "marketing_relevance_score": 7,</w:t>
        <w:br/>
        <w:t xml:space="preserve">      "marketing_takeaways": "Marketers should consider leveraging big data analytics through Hadoop in private cloud settings to enhance data-driven decision-making and improve customer targeting.",</w:t>
        <w:br/>
        <w:t xml:space="preserve">      "business_applications": "Businesses can utilize Hadoop for analyzing customer data, optimizing marketing campaigns, and improving operational efficiencies.",</w:t>
        <w:br/>
        <w:t xml:space="preserve">      "target_industries": "IT, e-commerce, finance, healthcare.",</w:t>
        <w:br/>
        <w:t xml:space="preserve">      "content_quality": "Full text available"</w:t>
        <w:br/>
        <w:t xml:space="preserve">    },</w:t>
        <w:br/>
        <w:t xml:space="preserve">    {</w:t>
        <w:br/>
        <w:t xml:space="preserve">      "title": "Advantages to disadvantages of cloud computing for small-sized business",</w:t>
        <w:br/>
        <w:t xml:space="preserve">      "authors": ["PA Abdalla", "A Varol"],</w:t>
        <w:br/>
        <w:t xml:space="preserve">      "year": 2019,</w:t>
        <w:br/>
        <w:t xml:space="preserve">      "paper_summary": "This paper outlines the pros and cons of cloud computing for small businesses, emphasizing cost-effectiveness and accessibility while also addressing security concerns.",</w:t>
        <w:br/>
        <w:t xml:space="preserve">      "marketing_relevance_score": 8,</w:t>
        <w:br/>
        <w:t xml:space="preserve">      "marketing_takeaways": "Marketers should highlight the cost benefits of cloud solutions in their messaging to small businesses, while also addressing security concerns to build trust.",</w:t>
        <w:br/>
        <w:t xml:space="preserve">      "business_applications": "Small businesses can adopt cloud computing to streamline operations, reduce IT costs, and enhance collaboration.",</w:t>
        <w:br/>
        <w:t xml:space="preserve">      "target_industries": "Small businesses across various sectors, particularly retail and service industries.",</w:t>
        <w:br/>
        <w:t xml:space="preserve">      "content_quality": "Full text available"</w:t>
        <w:br/>
        <w:t xml:space="preserve">    },</w:t>
        <w:br/>
        <w:t xml:space="preserve">    {</w:t>
        <w:br/>
        <w:t xml:space="preserve">      "title": "Types of cloud deployment",</w:t>
        <w:br/>
        <w:t xml:space="preserve">      "authors": ["ZK Tavbulatova", "K Zhigalov"],</w:t>
        <w:br/>
        <w:t xml:space="preserve">      "year": 2020,</w:t>
        <w:br/>
        <w:t xml:space="preserve">      "paper_summary": "The paper provides a comparative analysis of different cloud deployment models, focusing on their advantages and disadvantages, particularly the private cloud.",</w:t>
        <w:br/>
        <w:t xml:space="preserve">      "marketing_relevance_score": 6,</w:t>
        <w:br/>
        <w:t xml:space="preserve">      "marketing_takeaways": "Understanding the nuances of cloud deployment can help marketers tailor their offerings and communications to specific customer needs.",</w:t>
        <w:br/>
        <w:t xml:space="preserve">      "business_applications": "Companies can better position their cloud services by aligning them with the specific needs of businesses based on deployment type.",</w:t>
        <w:br/>
        <w:t xml:space="preserve">      "target_industries": "Cloud service providers, IT consulting firms.",</w:t>
        <w:br/>
        <w:t xml:space="preserve">      "content_quality": "Full text available"</w:t>
        <w:br/>
        <w:t xml:space="preserve">    },</w:t>
        <w:br/>
        <w:t xml:space="preserve">    {</w:t>
        <w:br/>
        <w:t xml:space="preserve">      "title": "A comparison of private cloud systems",</w:t>
        <w:br/>
        <w:t xml:space="preserve">      "authors": ["C Chilipirea", "G Laurentiu", "M Popescu"],</w:t>
        <w:br/>
        <w:t xml:space="preserve">      "year": 2016,</w:t>
        <w:br/>
        <w:t xml:space="preserve">      "paper_summary": "This paper compares various private cloud systems, focusing on their performance, security, and elasticity, which are critical for businesses looking to adopt cloud solutions.",</w:t>
        <w:br/>
        <w:t xml:space="preserve">      "marketing_relevance_score": 7,</w:t>
        <w:br/>
        <w:t xml:space="preserve">      "marketing_takeaways": "Marketers should emphasize the performance and security benefits of private cloud systems in their campaigns to attract enterprise customers.",</w:t>
        <w:br/>
        <w:t xml:space="preserve">      "business_applications": "Enterprises can utilize this research to select the most suitable private cloud solution that meets their operational needs.",</w:t>
        <w:br/>
        <w:t xml:space="preserve">      "target_industries": "Enterprise IT, finance, healthcare.",</w:t>
        <w:br/>
        <w:t xml:space="preserve">      "content_quality": "Full text available"</w:t>
        <w:br/>
        <w:t xml:space="preserve">    },</w:t>
        <w:br/>
        <w:t xml:space="preserve">    {</w:t>
        <w:br/>
        <w:t xml:space="preserve">      "title": "Private vs public cloud",</w:t>
        <w:br/>
        <w:t xml:space="preserve">      "authors": ["S Vikas", "K Gurudatt", "M Vishnu"],</w:t>
        <w:br/>
        <w:t xml:space="preserve">      "year": 2013,</w:t>
        <w:br/>
        <w:t xml:space="preserve">      "paper_summary": "The paper discusses the differences between private and public clouds, particularly focusing on the benefits of private clouds for organizations that require greater control and security.",</w:t>
        <w:br/>
        <w:t xml:space="preserve">      "marketing_relevance_score": 5,</w:t>
        <w:br/>
        <w:t xml:space="preserve">      "marketing_takeaways": "Marketers should clarify the distinctions between private and public cloud offerings to help potential clients make informed decisions.",</w:t>
        <w:br/>
        <w:t xml:space="preserve">      "business_applications": "Organizations can use this information to evaluate their cloud strategy and choose the best deployment model.",</w:t>
        <w:br/>
        <w:t xml:space="preserve">      "target_industries": "IT services, enterprise solutions.",</w:t>
        <w:br/>
        <w:t xml:space="preserve">      "content_quality": "Abstract only"</w:t>
        <w:br/>
        <w:t xml:space="preserve">    }</w:t>
        <w:br/>
        <w:t xml:space="preserve">  ],</w:t>
        <w:br/>
        <w:t xml:space="preserve">  "overall_analysis": {</w:t>
        <w:br/>
        <w:t xml:space="preserve">    "key_themes": [</w:t>
        <w:br/>
        <w:t xml:space="preserve">      "Cloud computing advantages and disadvantages",</w:t>
        <w:br/>
        <w:t xml:space="preserve">      "Importance of security and control in cloud deployment",</w:t>
        <w:br/>
        <w:t xml:space="preserve">      "Cost-effectiveness and flexibility of cloud solutions",</w:t>
        <w:br/>
        <w:t xml:space="preserve">      "Big data analytics as a marketing tool"</w:t>
        <w:br/>
        <w:t xml:space="preserve">    ],</w:t>
        <w:br/>
        <w:t xml:space="preserve">    "marketing_trends": "There is a growing emphasis on data-driven marketing and the use of cloud technologies to enhance business operations and customer engagement.",</w:t>
        <w:br/>
        <w:t xml:space="preserve">    "actionable_recommendations": [</w:t>
        <w:br/>
        <w:t xml:space="preserve">      "Highlight the cost benefits and security features of cloud solutions in marketing materials.",</w:t>
        <w:br/>
        <w:t xml:space="preserve">      "Educate small businesses on the advantages of adopting cloud technologies.",</w:t>
        <w:br/>
        <w:t xml:space="preserve">      "Tailor marketing strategies based on the specific needs of different industries regarding cloud deployment.",</w:t>
        <w:br/>
        <w:t xml:space="preserve">      "Leverage big data analytics to optimize marketing campaigns and customer targeting.",</w:t>
        <w:br/>
        <w:t xml:space="preserve">      "Provide clear comparisons between private and public cloud options to assist decision-making."</w:t>
        <w:br/>
        <w:t xml:space="preserve">    ],</w:t>
        <w:br/>
        <w:t xml:space="preserve">    "implementation_strategies": [</w:t>
        <w:br/>
        <w:t xml:space="preserve">      "Develop targeted marketing campaigns that address the specific pain points of small businesses regarding cloud adoption.",</w:t>
        <w:br/>
        <w:t xml:space="preserve">      "Create educational content that explains the benefits and risks of cloud computing.",</w:t>
        <w:br/>
        <w:t xml:space="preserve">      "Utilize case studies to showcase successful cloud implementations in various industries.",</w:t>
        <w:br/>
        <w:t xml:space="preserve">      "Engage in partnerships with cloud service providers to enhance service offerings.",</w:t>
        <w:br/>
        <w:t xml:space="preserve">      "Use data analytics to refine marketing strategies and improve customer engagement."</w:t>
        <w:br/>
        <w:t xml:space="preserve">    ],</w:t>
        <w:br/>
        <w:t xml:space="preserve">    "future_marketing_directions": "The research indicates a trend towards increased adoption of cloud technologies, particularly in small to medium enterprises, suggesting that marketers should focus on educating potential customers about the benefits and addressing their concerns."</w:t>
        <w:br/>
        <w:t xml:space="preserve">  },</w:t>
        <w:br/>
        <w:t xml:space="preserve">  "marketing_summary": "The analyzed papers highlight the importance of cloud computing and big data analytics in modern marketing strategies. Marketers should emphasize cost-effectiveness, security, and flexibility in their messaging, particularly for small to medium enterprises. Understanding the nuances of cloud deployment can enhance service offerings and improve customer targeting.",</w:t>
        <w:br/>
        <w:t xml:space="preserve">  "content_analysis": {</w:t>
        <w:br/>
        <w:t xml:space="preserve">    "full_text_count": 4,</w:t>
        <w:br/>
        <w:t xml:space="preserve">    "abstract_only_count": 1</w:t>
        <w:br/>
        <w:t xml:space="preserve">  }</w:t>
        <w:br/>
        <w:t>}</w:t>
        <w:br/>
        <w:t>```</w:t>
      </w:r>
    </w:p>
    <w:p>
      <w:pPr>
        <w:pStyle w:val="Heading2"/>
      </w:pPr>
      <w:r>
        <w:t>Average Relevance</w:t>
      </w:r>
    </w:p>
    <w:p>
      <w:r>
        <w:t>0.01987675965852749</w:t>
      </w:r>
    </w:p>
    <w:p>
      <w:pPr>
        <w:pStyle w:val="Heading2"/>
      </w:pPr>
      <w:r>
        <w:t>Year Range</w:t>
      </w:r>
    </w:p>
    <w:p>
      <w:r>
        <w:t>2013 - 2020</w:t>
      </w:r>
    </w:p>
    <w:p>
      <w:pPr>
        <w:pStyle w:val="Heading1"/>
      </w:pPr>
      <w:r>
        <w:t>Executive Summary &amp; Final Recommendations</w:t>
      </w:r>
    </w:p>
    <w:p>
      <w:r>
        <w:br/>
        <w:t xml:space="preserve">            This comprehensive research synthesis analyzed 5 academic papers with a total of 0 citations and an average relevance score of 0.02/10.</w:t>
        <w:br/>
        <w:t xml:space="preserve">            </w:t>
        <w:br/>
        <w:t xml:space="preserve">            Each paper was individually analyzed for marketing relevance, business applications, and actionable insights. The analysis provides specific recommendations for marketers, including implementation strategies and ROI potential.</w:t>
        <w:br/>
        <w:t xml:space="preserve">            </w:t>
        <w:br/>
        <w:t xml:space="preserve">            Key findings include market trends, consumer behavior insights, and competitive advantages that can be leveraged in marketing campaigns. The report bridges the gap between academic research and practical marketing applications.</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