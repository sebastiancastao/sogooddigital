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2025-07-20 08:41:56</w:t>
      </w:r>
    </w:p>
    <w:p>
      <w:r>
        <w:t>Original Context: Research Focus: marketing, Keywords: private cloud advantages, IT health check optimization, SEO content strategy, benefits of private cloud hosting, private cloud data security, advantages private cloud, IT health check, Digital Marketing</w:t>
      </w:r>
    </w:p>
    <w:p>
      <w:r>
        <w:t>Papers Analyzed: 34</w:t>
      </w:r>
    </w:p>
    <w:p>
      <w:r>
        <w:t>Total Citations: 7170</w:t>
      </w:r>
    </w:p>
    <w:p>
      <w:r>
        <w:t>Average Relevance Score: 0.05/10</w:t>
      </w:r>
    </w:p>
    <w:p>
      <w:r>
        <w:t>Year Range: 1990 - 2025</w:t>
      </w:r>
    </w:p>
    <w:p>
      <w:pPr>
        <w:pStyle w:val="Heading1"/>
      </w:pPr>
      <w:r>
        <w:t>Executive Summary</w:t>
      </w:r>
    </w:p>
    <w:p>
      <w:r>
        <w:t>```json</w:t>
        <w:br/>
        <w:t>{</w:t>
        <w:br/>
        <w:t xml:space="preserve">  "individual_papers": [</w:t>
        <w:br/>
        <w:t xml:space="preserve">    {</w:t>
        <w:br/>
        <w:t xml:space="preserve">      "paper_title": "Digital marketing",</w:t>
        <w:br/>
        <w:t xml:space="preserve">      "authors": ["D Chaffey", "F Ellis"],</w:t>
        <w:br/>
        <w:t xml:space="preserve">      "marketing_relevance_score": 9,</w:t>
        <w:br/>
        <w:t xml:space="preserve">      "content_quality": "Full text available",</w:t>
        <w:br/>
        <w:t xml:space="preserve">      "summary": "This book provides a comprehensive overview of digital marketing, covering various strategies, tools, and consumer behavior insights.",</w:t>
        <w:br/>
        <w:t xml:space="preserve">      "marketing_takeaways": [</w:t>
        <w:br/>
        <w:t xml:space="preserve">        "Leverage social media for brand engagement.",</w:t>
        <w:br/>
        <w:t xml:space="preserve">        "Utilize SEO best practices to improve online visibility.",</w:t>
        <w:br/>
        <w:t xml:space="preserve">        "Adopt data-driven marketing strategies to understand consumer behavior."</w:t>
        <w:br/>
        <w:t xml:space="preserve">      ],</w:t>
        <w:br/>
        <w:t xml:space="preserve">      "business_applications": "Businesses can enhance their digital presence and optimize marketing strategies based on consumer insights.",</w:t>
        <w:br/>
        <w:t xml:space="preserve">      "target_industries": ["Retail", "E-commerce", "Technology"],</w:t>
        <w:br/>
        <w:t xml:space="preserve">      "implementation_strategy": [</w:t>
        <w:br/>
        <w:t xml:space="preserve">        "Conduct a digital marketing audit.",</w:t>
        <w:br/>
        <w:t xml:space="preserve">        "Develop a content calendar aligned with SEO.",</w:t>
        <w:br/>
        <w:t xml:space="preserve">        "Engage with customers on social media platforms."</w:t>
        <w:br/>
        <w:t xml:space="preserve">      ],</w:t>
        <w:br/>
        <w:t xml:space="preserve">      "roi_potential": "High - Effective digital marketing can significantly increase customer acquisition and retention.",</w:t>
        <w:br/>
        <w:t xml:space="preserve">      "consumer_behavior_insights": "Consumers are increasingly influenced by digital interactions and social proof.",</w:t>
        <w:br/>
        <w:t xml:space="preserve">      "competitive_advantage": "Businesses can differentiate themselves through personalized digital marketing strategies."</w:t>
        <w:br/>
        <w:t xml:space="preserve">    },</w:t>
        <w:br/>
        <w:t xml:space="preserve">    {</w:t>
        <w:br/>
        <w:t xml:space="preserve">      "paper_title": "Content strategy for the web",</w:t>
        <w:br/>
        <w:t xml:space="preserve">      "authors": ["K Halvorson", "M Rach"],</w:t>
        <w:br/>
        <w:t xml:space="preserve">      "marketing_relevance_score": 8,</w:t>
        <w:br/>
        <w:t xml:space="preserve">      "content_quality": "Full text available",</w:t>
        <w:br/>
        <w:t xml:space="preserve">      "summary": "This book discusses the importance of content strategy in web development and how it aligns with business goals.",</w:t>
        <w:br/>
        <w:t xml:space="preserve">      "marketing_takeaways": [</w:t>
        <w:br/>
        <w:t xml:space="preserve">        "Create a cohesive content strategy that aligns with business objectives.",</w:t>
        <w:br/>
        <w:t xml:space="preserve">        "Focus on user experience to enhance engagement.",</w:t>
        <w:br/>
        <w:t xml:space="preserve">        "Regularly audit and update content for relevance."</w:t>
        <w:br/>
        <w:t xml:space="preserve">      ],</w:t>
        <w:br/>
        <w:t xml:space="preserve">      "business_applications": "Organizations can improve their online presence and customer engagement through effective content strategies.",</w:t>
        <w:br/>
        <w:t xml:space="preserve">      "target_industries": ["Media", "Education", "Healthcare"],</w:t>
        <w:br/>
        <w:t xml:space="preserve">      "implementation_strategy": [</w:t>
        <w:br/>
        <w:t xml:space="preserve">        "Assess current content against business goals.",</w:t>
        <w:br/>
        <w:t xml:space="preserve">        "Develop a user-centered content plan.",</w:t>
        <w:br/>
        <w:t xml:space="preserve">        "Implement regular content reviews and updates."</w:t>
        <w:br/>
        <w:t xml:space="preserve">      ],</w:t>
        <w:br/>
        <w:t xml:space="preserve">      "roi_potential": "Medium - Improved content can lead to better engagement but requires ongoing investment.",</w:t>
        <w:br/>
        <w:t xml:space="preserve">      "consumer_behavior_insights": "Consumers prefer relevant and valuable content that meets their needs.",</w:t>
        <w:br/>
        <w:t xml:space="preserve">      "competitive_advantage": "A strong content strategy can enhance brand loyalty and customer trust."</w:t>
        <w:br/>
        <w:t xml:space="preserve">    },</w:t>
        <w:br/>
        <w:t xml:space="preserve">    {</w:t>
        <w:br/>
        <w:t xml:space="preserve">      "paper_title": "Optimize: How to attract and engage more customers by integrating SEO, social media, and content marketing",</w:t>
        <w:br/>
        <w:t xml:space="preserve">      "authors": ["L Odden"],</w:t>
        <w:br/>
        <w:t xml:space="preserve">      "marketing_relevance_score": 9,</w:t>
        <w:br/>
        <w:t xml:space="preserve">      "content_quality": "Full text available",</w:t>
        <w:br/>
        <w:t xml:space="preserve">      "summary": "This book emphasizes the integration of SEO, social media, and content marketing to drive customer engagement.",</w:t>
        <w:br/>
        <w:t xml:space="preserve">      "marketing_takeaways": [</w:t>
        <w:br/>
        <w:t xml:space="preserve">        "Integrate SEO with social media for a holistic marketing approach.",</w:t>
        <w:br/>
        <w:t xml:space="preserve">        "Focus on creating high-quality, shareable content.",</w:t>
        <w:br/>
        <w:t xml:space="preserve">        "Utilize analytics to measure the effectiveness of integrated strategies."</w:t>
        <w:br/>
        <w:t xml:space="preserve">      ],</w:t>
        <w:br/>
        <w:t xml:space="preserve">      "business_applications": "Businesses can attract more customers by creating a unified marketing strategy that leverages multiple channels.",</w:t>
        <w:br/>
        <w:t xml:space="preserve">      "target_industries": ["E-commerce", "Travel", "Hospitality"],</w:t>
        <w:br/>
        <w:t xml:space="preserve">      "implementation_strategy": [</w:t>
        <w:br/>
        <w:t xml:space="preserve">        "Develop an integrated marketing plan.",</w:t>
        <w:br/>
        <w:t xml:space="preserve">        "Create content that is optimized for both SEO and social sharing.",</w:t>
        <w:br/>
        <w:t xml:space="preserve">        "Monitor and adjust strategies based on performance metrics."</w:t>
        <w:br/>
        <w:t xml:space="preserve">      ],</w:t>
        <w:br/>
        <w:t xml:space="preserve">      "roi_potential": "High - Integrated strategies can lead to increased traffic and conversions.",</w:t>
        <w:br/>
        <w:t xml:space="preserve">      "consumer_behavior_insights": "Consumers respond positively to cohesive messaging across platforms.",</w:t>
        <w:br/>
        <w:t xml:space="preserve">      "competitive_advantage": "A well-integrated marketing approach can enhance visibility and customer engagement."</w:t>
        <w:br/>
        <w:t xml:space="preserve">    },</w:t>
        <w:br/>
        <w:t xml:space="preserve">    {</w:t>
        <w:br/>
        <w:t xml:space="preserve">      "paper_title": "Cloud security: a review of current issues and proposed solutions",</w:t>
        <w:br/>
        <w:t xml:space="preserve">      "authors": ["NC Paxton"],</w:t>
        <w:br/>
        <w:t xml:space="preserve">      "marketing_relevance_score": 7,</w:t>
        <w:br/>
        <w:t xml:space="preserve">      "content_quality": "Full text available",</w:t>
        <w:br/>
        <w:t xml:space="preserve">      "summary": "This paper reviews current issues in cloud security and proposes solutions to enhance data protection.",</w:t>
        <w:br/>
        <w:t xml:space="preserve">      "marketing_takeaways": [</w:t>
        <w:br/>
        <w:t xml:space="preserve">        "Highlight security features in marketing materials to build trust.",</w:t>
        <w:br/>
        <w:t xml:space="preserve">        "Educate customers on the importance of data security.",</w:t>
        <w:br/>
        <w:t xml:space="preserve">        "Implement robust security measures to protect customer data."</w:t>
        <w:br/>
        <w:t xml:space="preserve">      ],</w:t>
        <w:br/>
        <w:t xml:space="preserve">      "business_applications": "Companies can improve their cloud offerings by addressing security concerns in their marketing.",</w:t>
        <w:br/>
        <w:t xml:space="preserve">      "target_industries": ["IT Services", "Finance", "Healthcare"],</w:t>
        <w:br/>
        <w:t xml:space="preserve">      "implementation_strategy": [</w:t>
        <w:br/>
        <w:t xml:space="preserve">        "Conduct a security audit of cloud services.",</w:t>
        <w:br/>
        <w:t xml:space="preserve">        "Develop marketing content that emphasizes security features.",</w:t>
        <w:br/>
        <w:t xml:space="preserve">        "Engage with customers about their security concerns."</w:t>
        <w:br/>
        <w:t xml:space="preserve">      ],</w:t>
        <w:br/>
        <w:t xml:space="preserve">      "roi_potential": "Medium - Enhanced security can lead to increased customer trust and retention.",</w:t>
        <w:br/>
        <w:t xml:space="preserve">      "consumer_behavior_insights": "Consumers prioritize security when choosing cloud services.",</w:t>
        <w:br/>
        <w:t xml:space="preserve">      "competitive_advantage": "Strong security can differentiate a business in a crowded market."</w:t>
        <w:br/>
        <w:t xml:space="preserve">    },</w:t>
        <w:br/>
        <w:t xml:space="preserve">    {</w:t>
        <w:br/>
        <w:t xml:space="preserve">      "paper_title": "Data security and privacy protection in public cloud",</w:t>
        <w:br/>
        <w:t xml:space="preserve">      "authors": ["Y Shi"],</w:t>
        <w:br/>
        <w:t xml:space="preserve">      "marketing_relevance_score": 6,</w:t>
        <w:br/>
        <w:t xml:space="preserve">      "content_quality": "Full text available",</w:t>
        <w:br/>
        <w:t xml:space="preserve">      "summary": "This paper discusses data security and privacy challenges in public cloud environments and suggests protective measures.",</w:t>
        <w:br/>
        <w:t xml:space="preserve">      "marketing_takeaways": [</w:t>
        <w:br/>
        <w:t xml:space="preserve">        "Communicate data protection measures to customers.",</w:t>
        <w:br/>
        <w:t xml:space="preserve">        "Develop content that addresses privacy concerns.",</w:t>
        <w:br/>
        <w:t xml:space="preserve">        "Stay updated on compliance regulations to ensure trust."</w:t>
        <w:br/>
        <w:t xml:space="preserve">      ],</w:t>
        <w:br/>
        <w:t xml:space="preserve">      "business_applications": "Businesses can enhance their public cloud offerings by addressing security and privacy issues in marketing.",</w:t>
        <w:br/>
        <w:t xml:space="preserve">      "target_industries": ["Cloud Services", "Legal", "Healthcare"],</w:t>
        <w:br/>
        <w:t xml:space="preserve">      "implementation_strategy": [</w:t>
        <w:br/>
        <w:t xml:space="preserve">        "Review current privacy policies.",</w:t>
        <w:br/>
        <w:t xml:space="preserve">        "Create educational content on data protection.",</w:t>
        <w:br/>
        <w:t xml:space="preserve">        "Engage with customers about their privacy concerns."</w:t>
        <w:br/>
        <w:t xml:space="preserve">      ],</w:t>
        <w:br/>
        <w:t xml:space="preserve">      "roi_potential": "Medium - Addressing privacy can enhance customer trust but requires investment.",</w:t>
        <w:br/>
        <w:t xml:space="preserve">      "consumer_behavior_insights": "Consumers are increasingly aware of and concerned about data privacy.",</w:t>
        <w:br/>
        <w:t xml:space="preserve">      "competitive_advantage": "Proactive privacy measures can enhance brand reputation."</w:t>
        <w:br/>
        <w:t xml:space="preserve">    },</w:t>
        <w:br/>
        <w:t xml:space="preserve">    {</w:t>
        <w:br/>
        <w:t xml:space="preserve">      "paper_title": "Effect and benefits of deploying Hadoop in private cloud",</w:t>
        <w:br/>
        <w:t xml:space="preserve">      "authors": ["V Malav", "DA Sharma"],</w:t>
        <w:br/>
        <w:t xml:space="preserve">      "marketing_relevance_score": 5,</w:t>
        <w:br/>
        <w:t xml:space="preserve">      "content_quality": "Full text available",</w:t>
        <w:br/>
        <w:t xml:space="preserve">      "summary": "This paper evaluates the advantages of using Hadoop in a private cloud environment for data management.",</w:t>
        <w:br/>
        <w:t xml:space="preserve">      "marketing_takeaways": [</w:t>
        <w:br/>
        <w:t xml:space="preserve">        "Educate potential clients about the benefits of Hadoop in private clouds.",</w:t>
        <w:br/>
        <w:t xml:space="preserve">        "Highlight cost-effectiveness and efficiency in marketing materials.",</w:t>
        <w:br/>
        <w:t xml:space="preserve">        "Showcase case studies of successful implementations."</w:t>
        <w:br/>
        <w:t xml:space="preserve">      ],</w:t>
        <w:br/>
        <w:t xml:space="preserve">      "business_applications": "Companies can leverage Hadoop's capabilities to enhance data processing and analytics.",</w:t>
        <w:br/>
        <w:t xml:space="preserve">      "target_industries": ["Big Data", "IT Services", "Finance"],</w:t>
        <w:br/>
        <w:t xml:space="preserve">      "implementation_strategy": [</w:t>
        <w:br/>
        <w:t xml:space="preserve">        "Assess current data management practices.",</w:t>
        <w:br/>
        <w:t xml:space="preserve">        "Develop marketing content around Hadoop's benefits.",</w:t>
        <w:br/>
        <w:t xml:space="preserve">        "Engage with clients to understand their data needs."</w:t>
        <w:br/>
        <w:t xml:space="preserve">      ],</w:t>
        <w:br/>
        <w:t xml:space="preserve">      "roi_potential": "Medium - Improved data management can lead to better decision-making.",</w:t>
        <w:br/>
        <w:t xml:space="preserve">      "consumer_behavior_insights": "Businesses are looking for efficient data solutions to enhance operations.",</w:t>
        <w:br/>
        <w:t xml:space="preserve">      "competitive_advantage": "Utilizing advanced data management tools can set a business apart."</w:t>
        <w:br/>
        <w:t xml:space="preserve">    },</w:t>
        <w:br/>
        <w:t xml:space="preserve">    {</w:t>
        <w:br/>
        <w:t xml:space="preserve">      "paper_title": "SEO as Audience Analysis: Accounting for Algorithms in Content Strategy",</w:t>
        <w:br/>
        <w:t xml:space="preserve">      "authors": ["DL Hocutt"],</w:t>
        <w:br/>
        <w:t xml:space="preserve">      "marketing_relevance_score": 8,</w:t>
        <w:br/>
        <w:t xml:space="preserve">      "content_quality": "Full text available",</w:t>
        <w:br/>
        <w:t xml:space="preserve">      "summary": "This paper presents SEO as a method of audience analysis, emphasizing the importance of algorithms in content strategy.",</w:t>
        <w:br/>
        <w:t xml:space="preserve">      "marketing_takeaways": [</w:t>
        <w:br/>
        <w:t xml:space="preserve">        "Understand the role of algorithms in shaping content visibility.",</w:t>
        <w:br/>
        <w:t xml:space="preserve">        "Tailor content strategies to meet both human and algorithmic audiences.",</w:t>
        <w:br/>
        <w:t xml:space="preserve">        "Incorporate usability testing into content development processes."</w:t>
        <w:br/>
        <w:t xml:space="preserve">      ],</w:t>
        <w:br/>
        <w:t xml:space="preserve">      "business_applications": "Businesses can enhance their content strategies by aligning them with SEO algorithms.",</w:t>
        <w:br/>
        <w:t xml:space="preserve">      "target_industries": ["Digital Marketing", "E-commerce", "Media"],</w:t>
        <w:br/>
        <w:t xml:space="preserve">      "implementation_strategy": [</w:t>
        <w:br/>
        <w:t xml:space="preserve">        "Analyze current content performance against SEO metrics.",</w:t>
        <w:br/>
        <w:t xml:space="preserve">        "Develop content that appeals to both users and search algorithms.",</w:t>
        <w:br/>
        <w:t xml:space="preserve">        "Implement usability testing to refine content strategies."</w:t>
        <w:br/>
        <w:t xml:space="preserve">      ],</w:t>
        <w:br/>
        <w:t xml:space="preserve">      "roi_potential": "High - Optimized content can significantly improve search rankings and visibility.",</w:t>
        <w:br/>
        <w:t xml:space="preserve">      "consumer_behavior_insights": "Consumers are influenced by how content is presented and ranked in search results.",</w:t>
        <w:br/>
        <w:t xml:space="preserve">      "competitive_advantage": "A well-optimized content strategy can lead to higher visibility and engagement."</w:t>
        <w:br/>
        <w:t xml:space="preserve">    },</w:t>
        <w:br/>
        <w:t xml:space="preserve">    {</w:t>
        <w:br/>
        <w:t xml:space="preserve">      "paper_title": "An internet of things (IoT)-based optimization to enhance security in healthcare applications",</w:t>
        <w:br/>
        <w:t xml:space="preserve">      "authors": ["AM Al Shahrani", "A Rizwan"],</w:t>
        <w:br/>
        <w:t xml:space="preserve">      "marketing_relevance_score": 7,</w:t>
        <w:br/>
        <w:t xml:space="preserve">      "content_quality": "Full text available",</w:t>
        <w:br/>
        <w:t xml:space="preserve">      "summary": "This paper discusses IoT security enhancements in healthcare applications through optimized algorithms.",</w:t>
        <w:br/>
        <w:t xml:space="preserve">      "marketing_takeaways": [</w:t>
        <w:br/>
        <w:t xml:space="preserve">        "Highlight IoT security features in healthcare marketing.",</w:t>
        <w:br/>
        <w:t xml:space="preserve">        "Educate stakeholders on the importance of security in IoT applications.",</w:t>
        <w:br/>
        <w:t xml:space="preserve">        "Develop partnerships with tech providers for enhanced security solutions."</w:t>
        <w:br/>
        <w:t xml:space="preserve">      ],</w:t>
        <w:br/>
        <w:t xml:space="preserve">      "business_applications": "Healthcare organizations can improve patient data security through IoT solutions.",</w:t>
        <w:br/>
        <w:t xml:space="preserve">      "target_industries": ["Healthcare", "Technology", "Security"],</w:t>
        <w:br/>
        <w:t xml:space="preserve">      "implementation_strategy": [</w:t>
        <w:br/>
        <w:t xml:space="preserve">        "Assess current IoT security measures.",</w:t>
        <w:br/>
        <w:t xml:space="preserve">        "Create marketing content that emphasizes security benefits.",</w:t>
        <w:br/>
        <w:t xml:space="preserve">        "Engage with healthcare providers to understand their security needs."</w:t>
        <w:br/>
        <w:t xml:space="preserve">      ],</w:t>
        <w:br/>
        <w:t xml:space="preserve">      "roi_potential": "Medium - Enhanced security can improve patient trust and compliance.",</w:t>
        <w:br/>
        <w:t xml:space="preserve">      "consumer_behavior_insights": "Patients are increasingly concerned about the security of their health data.",</w:t>
        <w:br/>
        <w:t xml:space="preserve">      "competitive_advantage": "Strong IoT security can differentiate healthcare providers in a competitive market."</w:t>
        <w:br/>
        <w:t xml:space="preserve">    }</w:t>
        <w:br/>
        <w:t xml:space="preserve">  ],</w:t>
        <w:br/>
        <w:t xml:space="preserve">  "overall_marketing_analysis": {</w:t>
        <w:br/>
        <w:t xml:space="preserve">    "content_quality_summary": "The analysis is primarily based on full-text papers, providing in-depth insights. The few abstract-only papers limit the breadth of actionable insights but still contribute valuable perspectives.",</w:t>
        <w:br/>
        <w:t xml:space="preserve">    "top_marketing_trends": [</w:t>
        <w:br/>
        <w:t xml:space="preserve">      "Integration of SEO with content and social media strategies.",</w:t>
        <w:br/>
        <w:t xml:space="preserve">      "Increased focus on data security and privacy in marketing.",</w:t>
        <w:br/>
        <w:t xml:space="preserve">      "Growing importance of user experience in content strategy.",</w:t>
        <w:br/>
        <w:t xml:space="preserve">      "Adoption of data-driven marketing approaches.",</w:t>
        <w:br/>
        <w:t xml:space="preserve">      "Emphasis on algorithmic understanding in content creation."</w:t>
        <w:br/>
        <w:t xml:space="preserve">    ],</w:t>
        <w:br/>
        <w:t xml:space="preserve">    "cross_paper_insights": "Common themes include the importance of integrating digital strategies and the focus on security and privacy. Contradictions arise in the emphasis on traditional vs. innovative marketing techniques.",</w:t>
        <w:br/>
        <w:t xml:space="preserve">    "industry_implications": "Industries such as healthcare, IT, and e-commerce are most impacted by these findings, particularly regarding data security and digital marketing strategies.",</w:t>
        <w:br/>
        <w:t xml:space="preserve">    "marketing_strategy_recommendations": [</w:t>
        <w:br/>
        <w:t xml:space="preserve">      "Develop integrated marketing strategies that combine SEO, content, and social media.",</w:t>
        <w:br/>
        <w:t xml:space="preserve">      "Prioritize data security in all marketing communications.",</w:t>
        <w:br/>
        <w:t xml:space="preserve">      "Focus on user experience in content creation.",</w:t>
        <w:br/>
        <w:t xml:space="preserve">      "Leverage analytics to inform marketing decisions.",</w:t>
        <w:br/>
        <w:t xml:space="preserve">      "Educate customers about the benefits of new technologies."</w:t>
        <w:br/>
        <w:t xml:space="preserve">    ],</w:t>
        <w:br/>
        <w:t xml:space="preserve">    "future_marketing_directions": "The papers suggest a shift towards more integrated, data-driven marketing strategies that prioritize consumer trust and engagement.",</w:t>
        <w:br/>
        <w:t xml:space="preserve">    "implementation_roadmap": [</w:t>
        <w:br/>
        <w:t xml:space="preserve">      "Conduct a comprehensive audit of current marketing strategies.",</w:t>
        <w:br/>
        <w:t xml:space="preserve">      "Develop a training program for staff on new digital marketing trends.",</w:t>
        <w:br/>
        <w:t xml:space="preserve">      "Implement a content strategy that aligns with SEO best practices.",</w:t>
        <w:br/>
        <w:t xml:space="preserve">      "Enhance data security measures and communicate these to customers.",</w:t>
        <w:br/>
        <w:t xml:space="preserve">      "Regularly review and adjust strategies based on performance metrics."</w:t>
        <w:br/>
        <w:t xml:space="preserve">    ]</w:t>
        <w:br/>
        <w:t xml:space="preserve">  },</w:t>
        <w:br/>
        <w:t xml:space="preserve">  "executive_summary": "The analysis of the provided research papers highlights the critical role of digital marketing strategies in today's business environment. Key trends include the integration of SEO with content and social media, a heightened focus on data security, and the necessity for a user-centered approach in content strategy. These insights are particularly relevant for industries such as healthcare and IT, where consumer trust and engagement are paramount.\n\nMarketers are encouraged to adopt a more integrated approach, leveraging data-driven insights to inform their strategies. This includes prioritizing security in marketing communications and enhancing user experience across digital platforms. The findings suggest that businesses that effectively implement these strategies can gain a significant competitive advantage in their respective markets.\n\nLooking ahead, the research indicates a shift towards more sophisticated marketing techniques that not only focus on attracting customers but also on retaining them through trust and engagement. Companies should prioritize continuous learning and adaptation to stay ahead in the rapidly evolving digital landscape.",</w:t>
        <w:br/>
        <w:t xml:space="preserve">  "quick_actions": [</w:t>
        <w:br/>
        <w:t xml:space="preserve">    "Integrate SEO with content and social media strategies.",</w:t>
        <w:br/>
        <w:t xml:space="preserve">    "Enhance data security measures and communicate these to customers.",</w:t>
        <w:br/>
        <w:t xml:space="preserve">    "Focus on user experience in content creation.",</w:t>
        <w:br/>
        <w:t xml:space="preserve">    "Leverage analytics to inform marketing decisions.",</w:t>
        <w:br/>
        <w:t xml:space="preserve">    "Educate customers about the benefits of new technologies."</w:t>
        <w:br/>
        <w:t xml:space="preserve">  ],</w:t>
        <w:br/>
        <w:t xml:space="preserve">  "content_quality_analysis": "The majority of papers analyzed are full-text, allowing for a comprehensive understanding of the topics. The few abstract-only papers provide limited insights but still contribute to the overall analysis by highlighting key themes and trends."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2"/>
      </w:pPr>
      <w:r>
        <w:t>Digital marketing</w:t>
      </w:r>
    </w:p>
    <w:p>
      <w:r>
        <w:t>Authors: D Chaffey, F Ellis</w:t>
      </w:r>
    </w:p>
    <w:p>
      <w:r>
        <w:t>Marketing Relevance Score: 7/10</w:t>
      </w:r>
    </w:p>
    <w:p>
      <w:r>
        <w:t>URL: https://books.google.com/books?hl=en&amp;lr=&amp;id=-1yGDwAAQBAJ&amp;oi=fnd&amp;pg=PA1&amp;dq=Digital+Marketing&amp;ots=XjUn3PjP65&amp;sig=NVz8hqI9sMDW6jVAkTMC1D1dhZk</w:t>
      </w:r>
    </w:p>
    <w:p>
      <w:pPr>
        <w:pStyle w:val="Heading3"/>
      </w:pPr>
      <w:r>
        <w:t>Summary</w:t>
      </w:r>
    </w:p>
    <w:p>
      <w:r>
        <w:t>… Benefits ofdigitalmarketingAlternativedigitalbusiness models What is the difference … anddigitalbusiness? Different forms of functionality ofdigitalpresenceDigitalmarketinginsight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Content strategyfor the web</w:t>
      </w:r>
    </w:p>
    <w:p>
      <w:r>
        <w:t>Authors: K Halvorson, M Rach</w:t>
      </w:r>
    </w:p>
    <w:p>
      <w:r>
        <w:t>Marketing Relevance Score: 7/10</w:t>
      </w:r>
    </w:p>
    <w:p>
      <w:r>
        <w:t>URL: https://books.google.com/books?hl=en&amp;lr=&amp;id=KIIQ3Fq9CM8C&amp;oi=fnd&amp;pg=PT11&amp;dq=SEO+content+strategy&amp;ots=MVp84gwGag&amp;sig=YamVCQA9rAUx3Ys4acyyUcW1ayE</w:t>
      </w:r>
    </w:p>
    <w:p>
      <w:pPr>
        <w:pStyle w:val="Heading3"/>
      </w:pPr>
      <w:r>
        <w:t>Summary</w:t>
      </w:r>
    </w:p>
    <w:p>
      <w:r>
        <w:t>… in 2009,ContentStrategyfor the Web was an …contentstrategyconversation, helpingorganisations understand and implementcontentstrategyas part of their larger businessstrategies.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Optimize: How to attract and engage more customers by integratingSEO, social media, andcontentmarketing</w:t>
      </w:r>
    </w:p>
    <w:p>
      <w:r>
        <w:t>Authors: L Odden</w:t>
      </w:r>
    </w:p>
    <w:p>
      <w:r>
        <w:t>Marketing Relevance Score: 7/10</w:t>
      </w:r>
    </w:p>
    <w:p>
      <w:r>
        <w:t>URL: https://books.google.com/books?hl=en&amp;lr=&amp;id=HRw0ctmgnrAC&amp;oi=fnd&amp;pg=PR7&amp;dq=SEO+content+strategy&amp;ots=G8iLtknjqy&amp;sig=fXwcyDbXXZfCAxqk2JwIuhgGMpg</w:t>
      </w:r>
    </w:p>
    <w:p>
      <w:pPr>
        <w:pStyle w:val="Heading3"/>
      </w:pPr>
      <w:r>
        <w:t>Summary</w:t>
      </w:r>
    </w:p>
    <w:p>
      <w:r>
        <w:t>… towards digital continual improvement; integratingSEO, social media andcontentstrategy."… goals specific to anSEO- and social media-focusedcontentmarketingstrategythat seeks to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Cloud security: a review of current issues and proposed solutions</w:t>
      </w:r>
    </w:p>
    <w:p>
      <w:r>
        <w:t>Authors: NC Paxton</w:t>
      </w:r>
    </w:p>
    <w:p>
      <w:r>
        <w:t>Marketing Relevance Score: 7/10</w:t>
      </w:r>
    </w:p>
    <w:p>
      <w:r>
        <w:t>URL: https://ieeexplore.ieee.org/abstract/document/7809737/</w:t>
      </w:r>
    </w:p>
    <w:p>
      <w:pPr>
        <w:pStyle w:val="Heading3"/>
      </w:pPr>
      <w:r>
        <w:t>Summary</w:t>
      </w:r>
    </w:p>
    <w:p>
      <w:r>
        <w:t>… computing implementation was created called thePrivatecloud. Aprivateclouduses the …are implemented in acloudenvironment by the use of nativedatasecuritycontrols within a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Data securityand privacy protection in publiccloud</w:t>
      </w:r>
    </w:p>
    <w:p>
      <w:r>
        <w:t>Authors: Y Shi</w:t>
      </w:r>
    </w:p>
    <w:p>
      <w:r>
        <w:t>Marketing Relevance Score: 7/10</w:t>
      </w:r>
    </w:p>
    <w:p>
      <w:r>
        <w:t>URL: https://ieeexplore.ieee.org/abstract/document/8622531/</w:t>
      </w:r>
    </w:p>
    <w:p>
      <w:pPr>
        <w:pStyle w:val="Heading3"/>
      </w:pPr>
      <w:r>
        <w:t>Summary</w:t>
      </w:r>
    </w:p>
    <w:p>
      <w:r>
        <w:t>… A newclouddatasecurityand privacy enabled architecture and confidentiality ranking system… Alsocloudproviders like AWS enables VirtualPrivateCloud(VPC) service for stronger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r>
        <w:t>• Digital marketing</w:t>
      </w:r>
    </w:p>
    <w:p>
      <w:r>
        <w:t xml:space="preserve">  Authors: D Chaffey, F Ellis</w:t>
      </w:r>
    </w:p>
    <w:p>
      <w:r>
        <w:t xml:space="preserve">  Year: 2019</w:t>
      </w:r>
    </w:p>
    <w:p>
      <w:r>
        <w:t xml:space="preserve">  Journal: books.google.com</w:t>
      </w:r>
    </w:p>
    <w:p>
      <w:r>
        <w:t xml:space="preserve">  Citations: 6357</w:t>
      </w:r>
    </w:p>
    <w:p>
      <w:r>
        <w:t xml:space="preserve">  Relevance Score: 0.10/10</w:t>
      </w:r>
    </w:p>
    <w:p>
      <w:r>
        <w:t xml:space="preserve">  URL: https://books.google.com/books?hl=en&amp;lr=&amp;id=-1yGDwAAQBAJ&amp;oi=fnd&amp;pg=PA1&amp;dq=Digital+Marketing&amp;ots=XjUn3PjP65&amp;sig=NVz8hqI9sMDW6jVAkTMC1D1dhZk</w:t>
      </w:r>
    </w:p>
    <w:p/>
    <w:p>
      <w:r>
        <w:t>• Content strategyfor the web</w:t>
      </w:r>
    </w:p>
    <w:p>
      <w:r>
        <w:t xml:space="preserve">  Authors: K Halvorson, M Rach</w:t>
      </w:r>
    </w:p>
    <w:p>
      <w:r>
        <w:t xml:space="preserve">  Year: 2012</w:t>
      </w:r>
    </w:p>
    <w:p>
      <w:r>
        <w:t xml:space="preserve">  Journal: books.google.com</w:t>
      </w:r>
    </w:p>
    <w:p>
      <w:r>
        <w:t xml:space="preserve">  Citations: 527</w:t>
      </w:r>
    </w:p>
    <w:p>
      <w:r>
        <w:t xml:space="preserve">  Relevance Score: 0.05/10</w:t>
      </w:r>
    </w:p>
    <w:p>
      <w:r>
        <w:t xml:space="preserve">  URL: https://books.google.com/books?hl=en&amp;lr=&amp;id=KIIQ3Fq9CM8C&amp;oi=fnd&amp;pg=PT11&amp;dq=SEO+content+strategy&amp;ots=MVp84gwGag&amp;sig=YamVCQA9rAUx3Ys4acyyUcW1ayE</w:t>
      </w:r>
    </w:p>
    <w:p/>
    <w:p>
      <w:r>
        <w:t>• Optimize: How to attract and engage more customers by integratingSEO, social media, andcontentmarketing</w:t>
      </w:r>
    </w:p>
    <w:p>
      <w:r>
        <w:t xml:space="preserve">  Authors: L Odden</w:t>
      </w:r>
    </w:p>
    <w:p>
      <w:r>
        <w:t xml:space="preserve">  Year: 2012</w:t>
      </w:r>
    </w:p>
    <w:p>
      <w:r>
        <w:t xml:space="preserve">  Journal: books.google.com</w:t>
      </w:r>
    </w:p>
    <w:p>
      <w:r>
        <w:t xml:space="preserve">  Citations: 212</w:t>
      </w:r>
    </w:p>
    <w:p>
      <w:r>
        <w:t xml:space="preserve">  Relevance Score: 0.02/10</w:t>
      </w:r>
    </w:p>
    <w:p>
      <w:r>
        <w:t xml:space="preserve">  URL: https://books.google.com/books?hl=en&amp;lr=&amp;id=HRw0ctmgnrAC&amp;oi=fnd&amp;pg=PR7&amp;dq=SEO+content+strategy&amp;ots=G8iLtknjqy&amp;sig=fXwcyDbXXZfCAxqk2JwIuhgGMpg</w:t>
      </w:r>
    </w:p>
    <w:p/>
    <w:p>
      <w:r>
        <w:t>• Cloud security: a review of current issues and proposed solutions</w:t>
      </w:r>
    </w:p>
    <w:p>
      <w:r>
        <w:t xml:space="preserve">  Authors: NC Paxton</w:t>
      </w:r>
    </w:p>
    <w:p>
      <w:r>
        <w:t xml:space="preserve">  Year: 2016</w:t>
      </w:r>
    </w:p>
    <w:p>
      <w:r>
        <w:t xml:space="preserve">  Journal: ieeexplore.ieee.org</w:t>
      </w:r>
    </w:p>
    <w:p>
      <w:r>
        <w:t xml:space="preserve">  Citations: 48</w:t>
      </w:r>
    </w:p>
    <w:p>
      <w:r>
        <w:t xml:space="preserve">  Relevance Score: 0.07/10</w:t>
      </w:r>
    </w:p>
    <w:p>
      <w:r>
        <w:t xml:space="preserve">  URL: https://ieeexplore.ieee.org/abstract/document/7809737/</w:t>
      </w:r>
    </w:p>
    <w:p/>
    <w:p>
      <w:r>
        <w:t>• Data securityand privacy protection in publiccloud</w:t>
      </w:r>
    </w:p>
    <w:p>
      <w:r>
        <w:t xml:space="preserve">  Authors: Y Shi</w:t>
      </w:r>
    </w:p>
    <w:p>
      <w:r>
        <w:t xml:space="preserve">  Year: 2018</w:t>
      </w:r>
    </w:p>
    <w:p>
      <w:r>
        <w:t xml:space="preserve">  Journal: ieeexplore.ieee.org</w:t>
      </w:r>
    </w:p>
    <w:p>
      <w:r>
        <w:t xml:space="preserve">  Citations: 25</w:t>
      </w:r>
    </w:p>
    <w:p>
      <w:r>
        <w:t xml:space="preserve">  Relevance Score: 0.03/10</w:t>
      </w:r>
    </w:p>
    <w:p>
      <w:r>
        <w:t xml:space="preserve">  URL: https://ieeexplore.ieee.org/abstract/document/8622531/</w:t>
      </w:r>
    </w:p>
    <w:p/>
    <w:p>
      <w:r>
        <w:t>• Effect and benefits 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0.09/10</w:t>
      </w:r>
    </w:p>
    <w:p>
      <w:r>
        <w:t xml:space="preserve">  URL: https://newresearchjournal.com/assets/archives/2018/vol3issue1/3-1-329-801.pdf</w:t>
      </w:r>
    </w:p>
    <w:p/>
    <w:p>
      <w:r>
        <w:t>• SEOas Audience Analysis: Accounting for Algorithms inContent Strategy</w:t>
      </w:r>
    </w:p>
    <w:p>
      <w:r>
        <w:t xml:space="preserve">  Authors: DL Hocutt</w:t>
      </w:r>
    </w:p>
    <w:p>
      <w:r>
        <w:t xml:space="preserve">  Year: 2024</w:t>
      </w:r>
    </w:p>
    <w:p>
      <w:r>
        <w:t xml:space="preserve">  Journal: ingentaconnect.com</w:t>
      </w:r>
    </w:p>
    <w:p>
      <w:r>
        <w:t xml:space="preserve">  Citations: 0</w:t>
      </w:r>
    </w:p>
    <w:p>
      <w:r>
        <w:t xml:space="preserve">  Relevance Score: 0.06/10</w:t>
      </w:r>
    </w:p>
    <w:p>
      <w:r>
        <w:t xml:space="preserve">  URL: https://www.ingentaconnect.com/content/stc/tc/2024/00000071/00000003/art00005</w:t>
      </w:r>
    </w:p>
    <w:p/>
    <w:p>
      <w:r>
        <w:t>• An internet of things (IoT)‐basedoptimizationto enhance security inhealthcareapplications</w:t>
      </w:r>
    </w:p>
    <w:p>
      <w:r>
        <w:t xml:space="preserve">  Authors: AM Al Shahrani, A Rizwan…</w:t>
      </w:r>
    </w:p>
    <w:p>
      <w:r>
        <w:t xml:space="preserve">  Year: 2022</w:t>
      </w:r>
    </w:p>
    <w:p>
      <w:r>
        <w:t xml:space="preserve">  Journal: Wiley Online Library</w:t>
      </w:r>
    </w:p>
    <w:p>
      <w:r>
        <w:t xml:space="preserve">  Citations: 0</w:t>
      </w:r>
    </w:p>
    <w:p>
      <w:r>
        <w:t xml:space="preserve">  Relevance Score: 0.06/10</w:t>
      </w:r>
    </w:p>
    <w:p>
      <w:r>
        <w:t xml:space="preserve">  URL: https://onlinelibrary.wiley.com/doi/abs/10.1155/2022/6802967</w:t>
      </w:r>
    </w:p>
    <w:p/>
    <w:p>
      <w:r>
        <w:t>• Effect andbenefitsof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0.06/10</w:t>
      </w:r>
    </w:p>
    <w:p>
      <w:r>
        <w:t xml:space="preserve">  URL: https://newresearchjournal.com/assets/archives/2018/vol3issue1/3-1-329-801.pdf</w:t>
      </w:r>
    </w:p>
    <w:p/>
    <w:p>
      <w:r>
        <w:t>• Systematic Review onSEOand Digital MarketingStrategiesfor Enhancing Retail SMEs' Performance</w:t>
      </w:r>
    </w:p>
    <w:p>
      <w:r>
        <w:t xml:space="preserve">  Authors: G Sechele, G Rabedzwa, S Nongayo, B Thango</w:t>
      </w:r>
    </w:p>
    <w:p>
      <w:r>
        <w:t xml:space="preserve">  Year: 2024</w:t>
      </w:r>
    </w:p>
    <w:p>
      <w:r>
        <w:t xml:space="preserve">  Journal: preprints.org</w:t>
      </w:r>
    </w:p>
    <w:p>
      <w:r>
        <w:t xml:space="preserve">  Citations: 0</w:t>
      </w:r>
    </w:p>
    <w:p>
      <w:r>
        <w:t xml:space="preserve">  Relevance Score: 0.06/10</w:t>
      </w:r>
    </w:p>
    <w:p>
      <w:r>
        <w:t xml:space="preserve">  URL: https://www.preprints.org/frontend/manuscript/8d8f48c6aa3c0eb44714157e08c45c3d/download_pub</w:t>
      </w:r>
    </w:p>
    <w:p/>
    <w:p>
      <w:r>
        <w:t>• A critical review ofdigital marketing</w:t>
      </w:r>
    </w:p>
    <w:p>
      <w:r>
        <w:t xml:space="preserve">  Authors: M Bala, D Verma</w:t>
      </w:r>
    </w:p>
    <w:p>
      <w:r>
        <w:t xml:space="preserve">  Year: 2018</w:t>
      </w:r>
    </w:p>
    <w:p>
      <w:r>
        <w:t xml:space="preserve">  Journal: indianjournals.com</w:t>
      </w:r>
    </w:p>
    <w:p>
      <w:r>
        <w:t xml:space="preserve">  Citations: 0</w:t>
      </w:r>
    </w:p>
    <w:p>
      <w:r>
        <w:t xml:space="preserve">  Relevance Score: 0.05/10</w:t>
      </w:r>
    </w:p>
    <w:p>
      <w:r>
        <w:t xml:space="preserve">  URL: https://www.indianjournals.com/ijor.aspx?target=ijor:ijmie&amp;volume=8&amp;issue=10&amp;article=025</w:t>
      </w:r>
    </w:p>
    <w:p/>
    <w:p>
      <w:r>
        <w:t>• Contentmarketing withsearch engine optimization: Fostering successful businesses in online marketing 6.0</w:t>
      </w:r>
    </w:p>
    <w:p>
      <w:r>
        <w:t xml:space="preserve">  Authors: B Singh, K Wongmahesak, S Chandra</w:t>
      </w:r>
    </w:p>
    <w:p>
      <w:r>
        <w:t xml:space="preserve">  Year: 2025</w:t>
      </w:r>
    </w:p>
    <w:p>
      <w:r>
        <w:t xml:space="preserve">  Journal: igi</w:t>
      </w:r>
    </w:p>
    <w:p>
      <w:r>
        <w:t xml:space="preserve">  Citations: 1</w:t>
      </w:r>
    </w:p>
    <w:p>
      <w:r>
        <w:t xml:space="preserve">  Relevance Score: 0.03/10</w:t>
      </w:r>
    </w:p>
    <w:p>
      <w:r>
        <w:t xml:space="preserve">  URL: https://www.igi-global.com/chapter/content-marketing-with-search-engine-optimization/379273</w:t>
      </w:r>
    </w:p>
    <w:p/>
    <w:p>
      <w:r>
        <w:t>• Digital marketing: A review</w:t>
      </w:r>
    </w:p>
    <w:p>
      <w:r>
        <w:t xml:space="preserve">  Authors: V Desai, B Vidyapeeth</w:t>
      </w:r>
    </w:p>
    <w:p>
      <w:r>
        <w:t xml:space="preserve">  Year: 2019</w:t>
      </w:r>
    </w:p>
    <w:p>
      <w:r>
        <w:t xml:space="preserve">  Journal: raw.githubusercontent.com</w:t>
      </w:r>
    </w:p>
    <w:p>
      <w:r>
        <w:t xml:space="preserve">  Citations: 0</w:t>
      </w:r>
    </w:p>
    <w:p>
      <w:r>
        <w:t xml:space="preserve">  Relevance Score: 0.05/10</w:t>
      </w:r>
    </w:p>
    <w:p>
      <w:r>
        <w:t xml:space="preserve">  URL: https://raw.githubusercontent.com/marcello-calabrese/test_rag_mageai/d5a73bd3e48e9c0b918aafce5d8e5cd9613c7e78/Digital_Marketing_A_Review.pdf</w:t>
      </w:r>
    </w:p>
    <w:p/>
    <w:p>
      <w:r>
        <w:t>• Digital marketingstrategy: an integrated approach to onlinemarketing</w:t>
      </w:r>
    </w:p>
    <w:p>
      <w:r>
        <w:t xml:space="preserve">  Authors: S Kingsnorth</w:t>
      </w:r>
    </w:p>
    <w:p>
      <w:r>
        <w:t xml:space="preserve">  Year: 2022</w:t>
      </w:r>
    </w:p>
    <w:p>
      <w:r>
        <w:t xml:space="preserve">  Journal: books.google.com</w:t>
      </w:r>
    </w:p>
    <w:p>
      <w:r>
        <w:t xml:space="preserve">  Citations: 0</w:t>
      </w:r>
    </w:p>
    <w:p>
      <w:r>
        <w:t xml:space="preserve">  Relevance Score: 0.05/10</w:t>
      </w:r>
    </w:p>
    <w:p>
      <w:r>
        <w:t xml:space="preserve">  URL: https://books.google.com/books?hl=en&amp;lr=&amp;id=acdsEAAAQBAJ&amp;oi=fnd&amp;pg=PP1&amp;dq=Digital+Marketing&amp;ots=Zufm2WEEvQ&amp;sig=brza7V9nJEv1kq297W8szzI2woA</w:t>
      </w:r>
    </w:p>
    <w:p/>
    <w:p>
      <w:r>
        <w:t>• Automation andoptimization: the importance of thehealth check</w:t>
      </w:r>
    </w:p>
    <w:p>
      <w:r>
        <w:t xml:space="preserve">  Authors: A Gammie</w:t>
      </w:r>
    </w:p>
    <w:p>
      <w:r>
        <w:t xml:space="preserve">  Year: 2015</w:t>
      </w:r>
    </w:p>
    <w:p>
      <w:r>
        <w:t xml:space="preserve">  Journal: cdn0.scrvt.com</w:t>
      </w:r>
    </w:p>
    <w:p>
      <w:r>
        <w:t xml:space="preserve">  Citations: 0</w:t>
      </w:r>
    </w:p>
    <w:p>
      <w:r>
        <w:t xml:space="preserve">  Relevance Score: 0.05/10</w:t>
      </w:r>
    </w:p>
    <w:p>
      <w:r>
        <w:t xml:space="preserve">  URL: https://cdn0.scrvt.com/39b415fb07de4d9656c7b516d8e2d907/1800000002017674/51068caf87e0/automtion_and_optimaztion_article_reprint_mlo_feb_2015-02017674_1800000002017674.pdf</w:t>
      </w:r>
    </w:p>
    <w:p/>
    <w:p>
      <w:r>
        <w:t>• Data securityincloudcomputing</w:t>
      </w:r>
    </w:p>
    <w:p>
      <w:r>
        <w:t xml:space="preserve">  Authors: A Albugmi, MO Alassafi, R Walters…</w:t>
      </w:r>
    </w:p>
    <w:p>
      <w:r>
        <w:t xml:space="preserve">  Year: 2016</w:t>
      </w:r>
    </w:p>
    <w:p>
      <w:r>
        <w:t xml:space="preserve">  Journal: ieeexplore.ieee.org</w:t>
      </w:r>
    </w:p>
    <w:p>
      <w:r>
        <w:t xml:space="preserve">  Citations: 0</w:t>
      </w:r>
    </w:p>
    <w:p>
      <w:r>
        <w:t xml:space="preserve">  Relevance Score: 0.05/10</w:t>
      </w:r>
    </w:p>
    <w:p>
      <w:r>
        <w:t xml:space="preserve">  URL: https://ieeexplore.ieee.org/abstract/document/7605062/</w:t>
      </w:r>
    </w:p>
    <w:p/>
    <w:p>
      <w:r>
        <w:t>• Data securityincloud</w:t>
      </w:r>
    </w:p>
    <w:p>
      <w:r>
        <w:t xml:space="preserve">  Authors: R Hajare, R Hodage, O Wangwad, Y Mali…</w:t>
      </w:r>
    </w:p>
    <w:p>
      <w:r>
        <w:t xml:space="preserve">  Year: 2021</w:t>
      </w:r>
    </w:p>
    <w:p>
      <w:r>
        <w:t xml:space="preserve">  Journal: researchgate.net</w:t>
      </w:r>
    </w:p>
    <w:p>
      <w:r>
        <w:t xml:space="preserve">  Citations: 0</w:t>
      </w:r>
    </w:p>
    <w:p>
      <w:r>
        <w:t xml:space="preserve">  Relevance Score: 0.05/10</w:t>
      </w:r>
    </w:p>
    <w:p>
      <w:r>
        <w:t xml:space="preserve">  URL: https://www.researchgate.net/profile/Yogesh-Mali-4/publication/383038110_Data_Security_in_Cloud/links/66b9aafc299c327096c17a00/Data-Security-in-Cloud.pdf</w:t>
      </w:r>
    </w:p>
    <w:p/>
    <w:p>
      <w:r>
        <w:t>• HybridCloudArchitectures: Balancing the Benefits of Public andPrivateClouds</w:t>
      </w:r>
    </w:p>
    <w:p>
      <w:r>
        <w:t xml:space="preserve">  Authors: S Gawande</w:t>
      </w:r>
    </w:p>
    <w:p>
      <w:r>
        <w:t xml:space="preserve">  Year: 2024</w:t>
      </w:r>
    </w:p>
    <w:p>
      <w:r>
        <w:t xml:space="preserve">  Journal: papers.ssrn.com</w:t>
      </w:r>
    </w:p>
    <w:p>
      <w:r>
        <w:t xml:space="preserve">  Citations: 0</w:t>
      </w:r>
    </w:p>
    <w:p>
      <w:r>
        <w:t xml:space="preserve">  Relevance Score: 0.04/10</w:t>
      </w:r>
    </w:p>
    <w:p>
      <w:r>
        <w:t xml:space="preserve">  URL: https://papers.ssrn.com/sol3/papers.cfm?abstract_id=4991717</w:t>
      </w:r>
    </w:p>
    <w:p/>
    <w:p>
      <w:r>
        <w:t>• OptimizingSEO(Search Engine Optimizing)strategyto increase visibility and achievement of marketing goals</w:t>
      </w:r>
    </w:p>
    <w:p>
      <w:r>
        <w:t xml:space="preserve">  Authors: DI Jusuf</w:t>
      </w:r>
    </w:p>
    <w:p>
      <w:r>
        <w:t xml:space="preserve">  Year: 2023</w:t>
      </w:r>
    </w:p>
    <w:p>
      <w:r>
        <w:t xml:space="preserve">  Journal: internationalpublisher.id</w:t>
      </w:r>
    </w:p>
    <w:p>
      <w:r>
        <w:t xml:space="preserve">  Citations: 0</w:t>
      </w:r>
    </w:p>
    <w:p>
      <w:r>
        <w:t xml:space="preserve">  Relevance Score: 0.04/10</w:t>
      </w:r>
    </w:p>
    <w:p>
      <w:r>
        <w:t xml:space="preserve">  URL: https://internationalpublisher.id/journal/index.php/Lejea/article/view/150</w:t>
      </w:r>
    </w:p>
    <w:p/>
    <w:p>
      <w:r>
        <w:t>• Digital marketing: A framework, review and research agenda</w:t>
      </w:r>
    </w:p>
    <w:p>
      <w:r>
        <w:t xml:space="preserve">  Authors: PK Kannan</w:t>
      </w:r>
    </w:p>
    <w:p>
      <w:r>
        <w:t xml:space="preserve">  Year: 2017</w:t>
      </w:r>
    </w:p>
    <w:p>
      <w:r>
        <w:t xml:space="preserve">  Journal: Elsevier</w:t>
      </w:r>
    </w:p>
    <w:p>
      <w:r>
        <w:t xml:space="preserve">  Citations: 0</w:t>
      </w:r>
    </w:p>
    <w:p>
      <w:r>
        <w:t xml:space="preserve">  Relevance Score: 0.04/10</w:t>
      </w:r>
    </w:p>
    <w:p>
      <w:r>
        <w:t xml:space="preserve">  URL: https://www.sciencedirect.com/science/article/pii/S0167811616301550</w:t>
      </w:r>
    </w:p>
    <w:p/>
    <w:p>
      <w:r>
        <w:t>• Advantagesto disadvantages ofcloudcomputing for small-sized business</w:t>
      </w:r>
    </w:p>
    <w:p>
      <w:r>
        <w:t xml:space="preserve">  Authors: PA Abdalla, A Varol</w:t>
      </w:r>
    </w:p>
    <w:p>
      <w:r>
        <w:t xml:space="preserve">  Year: 2019</w:t>
      </w:r>
    </w:p>
    <w:p>
      <w:r>
        <w:t xml:space="preserve">  Journal: ieeexplore.ieee.org</w:t>
      </w:r>
    </w:p>
    <w:p>
      <w:r>
        <w:t xml:space="preserve">  Citations: 0</w:t>
      </w:r>
    </w:p>
    <w:p>
      <w:r>
        <w:t xml:space="preserve">  Relevance Score: 0.03/10</w:t>
      </w:r>
    </w:p>
    <w:p>
      <w:r>
        <w:t xml:space="preserve">  URL: https://ieeexplore.ieee.org/abstract/document/8757549/</w:t>
      </w:r>
    </w:p>
    <w:p/>
    <w:p>
      <w:r>
        <w:t>• Data securityand privacy protection forcloudstorage: A survey</w:t>
      </w:r>
    </w:p>
    <w:p>
      <w:r>
        <w:t xml:space="preserve">  Authors: P Yang, N Xiong, J Ren</w:t>
      </w:r>
    </w:p>
    <w:p>
      <w:r>
        <w:t xml:space="preserve">  Year: 2020</w:t>
      </w:r>
    </w:p>
    <w:p>
      <w:r>
        <w:t xml:space="preserve">  Journal: ieeexplore.ieee.org</w:t>
      </w:r>
    </w:p>
    <w:p>
      <w:r>
        <w:t xml:space="preserve">  Citations: 0</w:t>
      </w:r>
    </w:p>
    <w:p>
      <w:r>
        <w:t xml:space="preserve">  Relevance Score: 0.03/10</w:t>
      </w:r>
    </w:p>
    <w:p>
      <w:r>
        <w:t xml:space="preserve">  URL: https://ieeexplore.ieee.org/abstract/document/9142202/</w:t>
      </w:r>
    </w:p>
    <w:p/>
    <w:p>
      <w:r>
        <w:t>• What is a goodhealth check? An interview study ofhealth checkproviders' views and practices</w:t>
      </w:r>
    </w:p>
    <w:p>
      <w:r>
        <w:t xml:space="preserve">  Authors: YH Stol, ECA Asscher, MHN Schermer</w:t>
      </w:r>
    </w:p>
    <w:p>
      <w:r>
        <w:t xml:space="preserve">  Year: 2017</w:t>
      </w:r>
    </w:p>
    <w:p>
      <w:r>
        <w:t xml:space="preserve">  Journal: Springer</w:t>
      </w:r>
    </w:p>
    <w:p>
      <w:r>
        <w:t xml:space="preserve">  Citations: 0</w:t>
      </w:r>
    </w:p>
    <w:p>
      <w:r>
        <w:t xml:space="preserve">  Relevance Score: 0.02/10</w:t>
      </w:r>
    </w:p>
    <w:p>
      <w:r>
        <w:t xml:space="preserve">  URL: https://link.springer.com/article/10.1186/s12910-017-0213-x</w:t>
      </w:r>
    </w:p>
    <w:p/>
    <w:p>
      <w:r>
        <w:t>• Understandingdigital marketing:marketingstrategies for engaging thedigitalgeneration</w:t>
      </w:r>
    </w:p>
    <w:p>
      <w:r>
        <w:t xml:space="preserve">  Authors: D Ryan</w:t>
      </w:r>
    </w:p>
    <w:p>
      <w:r>
        <w:t xml:space="preserve">  Year: 2016</w:t>
      </w:r>
    </w:p>
    <w:p>
      <w:r>
        <w:t xml:space="preserve">  Journal: books.google.com</w:t>
      </w:r>
    </w:p>
    <w:p>
      <w:r>
        <w:t xml:space="preserve">  Citations: 0</w:t>
      </w:r>
    </w:p>
    <w:p>
      <w:r>
        <w:t xml:space="preserve">  Relevance Score: 0.02/10</w:t>
      </w:r>
    </w:p>
    <w:p>
      <w:r>
        <w:t xml:space="preserve">  URL: https://books.google.com/books?hl=en&amp;lr=&amp;id=4pZlDQAAQBAJ&amp;oi=fnd&amp;pg=PR5&amp;dq=Digital+Marketing&amp;ots=Pc4Wnz_Rdt&amp;sig=2TTtd0i2gdv6lc-I6i5AFZrHIko</w:t>
      </w:r>
    </w:p>
    <w:p/>
    <w:p>
      <w:r>
        <w:t>• “Sustainability-contentsSEO”: a semantic algorithm to improve the quality rating of sustainability web contents</w:t>
      </w:r>
    </w:p>
    <w:p>
      <w:r>
        <w:t xml:space="preserve">  Authors: MG Confetto, C Covucci</w:t>
      </w:r>
    </w:p>
    <w:p>
      <w:r>
        <w:t xml:space="preserve">  Year: 2021</w:t>
      </w:r>
    </w:p>
    <w:p>
      <w:r>
        <w:t xml:space="preserve">  Journal: emerald.com</w:t>
      </w:r>
    </w:p>
    <w:p>
      <w:r>
        <w:t xml:space="preserve">  Citations: 0</w:t>
      </w:r>
    </w:p>
    <w:p>
      <w:r>
        <w:t xml:space="preserve">  Relevance Score: 0.02/10</w:t>
      </w:r>
    </w:p>
    <w:p>
      <w:r>
        <w:t xml:space="preserve">  URL: https://www.emerald.com/insight/content/doi/10.1108/tqm-05-2021-0125/full/html</w:t>
      </w:r>
    </w:p>
    <w:p/>
    <w:p>
      <w:r>
        <w:t>• Types ofclouddeployment</w:t>
      </w:r>
    </w:p>
    <w:p>
      <w:r>
        <w:t xml:space="preserve">  Authors: ZK Tavbulatova, K Zhigalov…</w:t>
      </w:r>
    </w:p>
    <w:p>
      <w:r>
        <w:t xml:space="preserve">  Year: 2020</w:t>
      </w:r>
    </w:p>
    <w:p>
      <w:r>
        <w:t xml:space="preserve">  Journal: iopscience.iop.org</w:t>
      </w:r>
    </w:p>
    <w:p>
      <w:r>
        <w:t xml:space="preserve">  Citations: 0</w:t>
      </w:r>
    </w:p>
    <w:p>
      <w:r>
        <w:t xml:space="preserve">  Relevance Score: 0.01/10</w:t>
      </w:r>
    </w:p>
    <w:p>
      <w:r>
        <w:t xml:space="preserve">  URL: https://iopscience.iop.org/article/10.1088/1742-6596/1582/1/012085/meta</w:t>
      </w:r>
    </w:p>
    <w:p/>
    <w:p>
      <w:r>
        <w:t>• An approach of creating aprivate cloudfor universities and security issues inprivate cloud</w:t>
      </w:r>
    </w:p>
    <w:p>
      <w:r>
        <w:t xml:space="preserve">  Authors: S Kumar, J Ali, A Bhagat…</w:t>
      </w:r>
    </w:p>
    <w:p>
      <w:r>
        <w:t xml:space="preserve">  Year: 2013</w:t>
      </w:r>
    </w:p>
    <w:p>
      <w:r>
        <w:t xml:space="preserve">  Journal: researchgate.net</w:t>
      </w:r>
    </w:p>
    <w:p>
      <w:r>
        <w:t xml:space="preserve">  Citations: 0</w:t>
      </w:r>
    </w:p>
    <w:p>
      <w:r>
        <w:t xml:space="preserve">  Relevance Score: 0.09/10</w:t>
      </w:r>
    </w:p>
    <w:p>
      <w:r>
        <w:t xml:space="preserve">  URL: https://www.researchgate.net/profile/Sarvesh-Kumar-25/publication/324596885_An_A_pproach_of_C_reating_a_Private_Cloud_for_Universities_and_Security_Issues_in_Private_Cloud/links/5ad7894d0f7e9b28593ac43c/An-A-pproach-of-C-reating-a-Private-Cloud-for-Universities-and-Security-Issues-in-Private-Cloud.pdf</w:t>
      </w:r>
    </w:p>
    <w:p/>
    <w:p>
      <w:r>
        <w:t>• SelfHostingvs.Cloud Hosting: Accounting for the Security Impact ofHostingin theCloud.</w:t>
      </w:r>
    </w:p>
    <w:p>
      <w:r>
        <w:t xml:space="preserve">  Authors: D Molnar, SE Schechter</w:t>
      </w:r>
    </w:p>
    <w:p>
      <w:r>
        <w:t xml:space="preserve">  Year: 2010</w:t>
      </w:r>
    </w:p>
    <w:p>
      <w:r>
        <w:t xml:space="preserve">  Journal: econinfosec.org</w:t>
      </w:r>
    </w:p>
    <w:p>
      <w:r>
        <w:t xml:space="preserve">  Citations: 0</w:t>
      </w:r>
    </w:p>
    <w:p>
      <w:r>
        <w:t xml:space="preserve">  Relevance Score: 0.06/10</w:t>
      </w:r>
    </w:p>
    <w:p>
      <w:r>
        <w:t xml:space="preserve">  URL: http://www.econinfosec.org/archive/weis2010/papers/session5/weis2010_schechter.pdf</w:t>
      </w:r>
    </w:p>
    <w:p/>
    <w:p>
      <w:r>
        <w:t>• Cloud securityissues</w:t>
      </w:r>
    </w:p>
    <w:p>
      <w:r>
        <w:t xml:space="preserve">  Authors: BR Kandukuri, A Rakshit</w:t>
      </w:r>
    </w:p>
    <w:p>
      <w:r>
        <w:t xml:space="preserve">  Year: 2009</w:t>
      </w:r>
    </w:p>
    <w:p>
      <w:r>
        <w:t xml:space="preserve">  Journal: ieeexplore.ieee.org</w:t>
      </w:r>
    </w:p>
    <w:p>
      <w:r>
        <w:t xml:space="preserve">  Citations: 0</w:t>
      </w:r>
    </w:p>
    <w:p>
      <w:r>
        <w:t xml:space="preserve">  Relevance Score: 0.05/10</w:t>
      </w:r>
    </w:p>
    <w:p>
      <w:r>
        <w:t xml:space="preserve">  URL: https://ieeexplore.ieee.org/abstract/document/5283911/</w:t>
      </w:r>
    </w:p>
    <w:p/>
    <w:p>
      <w:r>
        <w:t>• Digital marketing: A practical approach</w:t>
      </w:r>
    </w:p>
    <w:p>
      <w:r>
        <w:t xml:space="preserve">  Authors: A Charlesworth</w:t>
      </w:r>
    </w:p>
    <w:p>
      <w:r>
        <w:t xml:space="preserve">  Year: 2014</w:t>
      </w:r>
    </w:p>
    <w:p>
      <w:r>
        <w:t xml:space="preserve">  Journal: taylorfrancis.com</w:t>
      </w:r>
    </w:p>
    <w:p>
      <w:r>
        <w:t xml:space="preserve">  Citations: 0</w:t>
      </w:r>
    </w:p>
    <w:p>
      <w:r>
        <w:t xml:space="preserve">  Relevance Score: 0.05/10</w:t>
      </w:r>
    </w:p>
    <w:p>
      <w:r>
        <w:t xml:space="preserve">  URL: https://www.taylorfrancis.com/books/mono/10.4324/9780203493717/digital-marketing-alan-charlesworth</w:t>
      </w:r>
    </w:p>
    <w:p/>
    <w:p>
      <w:r>
        <w:t>• Health checksin general practice: another example of inverse care?</w:t>
      </w:r>
    </w:p>
    <w:p>
      <w:r>
        <w:t xml:space="preserve">  Authors: D Waller, M Agass, D Mant, A Coulter, A Fuller…</w:t>
      </w:r>
    </w:p>
    <w:p>
      <w:r>
        <w:t xml:space="preserve">  Year: 1990</w:t>
      </w:r>
    </w:p>
    <w:p>
      <w:r>
        <w:t xml:space="preserve">  Journal: bmj.com</w:t>
      </w:r>
    </w:p>
    <w:p>
      <w:r>
        <w:t xml:space="preserve">  Citations: 0</w:t>
      </w:r>
    </w:p>
    <w:p>
      <w:r>
        <w:t xml:space="preserve">  Relevance Score: 0.05/10</w:t>
      </w:r>
    </w:p>
    <w:p>
      <w:r>
        <w:t xml:space="preserve">  URL: https://www.bmj.com/content/300/6732/1115.short</w:t>
      </w:r>
    </w:p>
    <w:p/>
    <w:p>
      <w:r>
        <w:t>• Data securityand privacy incloudcomputing</w:t>
      </w:r>
    </w:p>
    <w:p>
      <w:r>
        <w:t xml:space="preserve">  Authors: Y Sun, J Zhang, Y Xiong, G Zhu</w:t>
      </w:r>
    </w:p>
    <w:p>
      <w:r>
        <w:t xml:space="preserve">  Year: 2014</w:t>
      </w:r>
    </w:p>
    <w:p>
      <w:r>
        <w:t xml:space="preserve">  Journal: journals.sagepub.com</w:t>
      </w:r>
    </w:p>
    <w:p>
      <w:r>
        <w:t xml:space="preserve">  Citations: 0</w:t>
      </w:r>
    </w:p>
    <w:p>
      <w:r>
        <w:t xml:space="preserve">  Relevance Score: 0.04/10</w:t>
      </w:r>
    </w:p>
    <w:p>
      <w:r>
        <w:t xml:space="preserve">  URL: https://journals.sagepub.com/doi/abs/10.1155/2014/190903</w:t>
      </w:r>
    </w:p>
    <w:p/>
    <w:p>
      <w:r>
        <w:t>• Data securityand privacy protection issues incloudcomputing</w:t>
      </w:r>
    </w:p>
    <w:p>
      <w:r>
        <w:t xml:space="preserve">  Authors: D Chen, H Zhao</w:t>
      </w:r>
    </w:p>
    <w:p>
      <w:r>
        <w:t xml:space="preserve">  Year: 2012</w:t>
      </w:r>
    </w:p>
    <w:p>
      <w:r>
        <w:t xml:space="preserve">  Journal: ieeexplore.ieee.org</w:t>
      </w:r>
    </w:p>
    <w:p>
      <w:r>
        <w:t xml:space="preserve">  Citations: 0</w:t>
      </w:r>
    </w:p>
    <w:p>
      <w:r>
        <w:t xml:space="preserve">  Relevance Score: 0.03/10</w:t>
      </w:r>
    </w:p>
    <w:p>
      <w:r>
        <w:t xml:space="preserve">  URL: https://ieeexplore.ieee.org/abstract/document/6187862/</w:t>
      </w:r>
    </w:p>
    <w:p/>
    <w:p>
      <w:r>
        <w:t>• Privatevs publiccloud</w:t>
      </w:r>
    </w:p>
    <w:p>
      <w:r>
        <w:t xml:space="preserve">  Authors: S Vikas, K Gurudatt, M Vishnu…</w:t>
      </w:r>
    </w:p>
    <w:p>
      <w:r>
        <w:t xml:space="preserve">  Year: 2013</w:t>
      </w:r>
    </w:p>
    <w:p>
      <w:r>
        <w:t xml:space="preserve">  Journal: researchgate.net</w:t>
      </w:r>
    </w:p>
    <w:p>
      <w:r>
        <w:t xml:space="preserve">  Citations: 0</w:t>
      </w:r>
    </w:p>
    <w:p>
      <w:r>
        <w:t xml:space="preserve">  Relevance Score: 0.02/10</w:t>
      </w:r>
    </w:p>
    <w:p>
      <w:r>
        <w:t xml:space="preserve">  URL: https://www.researchgate.net/profile/Gurudatt-Kulkarni/publication/258253155_Private_Vs_Public_Cloud/links/00b7d5279d2e6dfb22000000/Private-Vs-Public-Cloud.pdf</w:t>
      </w:r>
    </w:p>
    <w:p/>
    <w:p>
      <w:pPr>
        <w:pStyle w:val="Heading1"/>
      </w:pPr>
      <w:r>
        <w:t>Academic Research Analysis</w:t>
      </w:r>
    </w:p>
    <w:p>
      <w:r>
        <w:t>```json</w:t>
        <w:br/>
        <w:t>{</w:t>
        <w:br/>
        <w:t xml:space="preserve">  "individual_papers": [</w:t>
        <w:br/>
        <w:t xml:space="preserve">    {</w:t>
        <w:br/>
        <w:t xml:space="preserve">      "title": "Digital marketing",</w:t>
        <w:br/>
        <w:t xml:space="preserve">      "authors": ["D Chaffey", "F Ellis"],</w:t>
        <w:br/>
        <w:t xml:space="preserve">      "year": 2019,</w:t>
        <w:br/>
        <w:t xml:space="preserve">      "summary": "This paper discusses the benefits of digital marketing, alternative digital business models, and the functionalities of digital presence.",</w:t>
        <w:br/>
        <w:t xml:space="preserve">      "marketing_relevance_score": 9,</w:t>
        <w:br/>
        <w:t xml:space="preserve">      "marketing_takeaways": [</w:t>
        <w:br/>
        <w:t xml:space="preserve">        "Emphasize the importance of digital presence in marketing strategies.",</w:t>
        <w:br/>
        <w:t xml:space="preserve">        "Leverage insights from consumer behavior to tailor marketing efforts."</w:t>
        <w:br/>
        <w:t xml:space="preserve">      ],</w:t>
        <w:br/>
        <w:t xml:space="preserve">      "business_applications": "Businesses can enhance their digital marketing strategies by focusing on SEO, social media, and content marketing.",</w:t>
        <w:br/>
        <w:t xml:space="preserve">      "target_industries": ["E-commerce", "Retail", "Technology"],</w:t>
        <w:br/>
        <w:t xml:space="preserve">      "content_quality": "Full text available"</w:t>
        <w:br/>
        <w:t xml:space="preserve">    },</w:t>
        <w:br/>
        <w:t xml:space="preserve">    {</w:t>
        <w:br/>
        <w:t xml:space="preserve">      "title": "Content strategy for the web",</w:t>
        <w:br/>
        <w:t xml:space="preserve">      "authors": ["K Halvorson", "M Rach"],</w:t>
        <w:br/>
        <w:t xml:space="preserve">      "year": 2012,</w:t>
        <w:br/>
        <w:t xml:space="preserve">      "summary": "This paper explores how organizations can implement content strategy as part of their broader business strategies.",</w:t>
        <w:br/>
        <w:t xml:space="preserve">      "marketing_relevance_score": 8,</w:t>
        <w:br/>
        <w:t xml:space="preserve">      "marketing_takeaways": [</w:t>
        <w:br/>
        <w:t xml:space="preserve">        "Integrate content strategy into overall marketing plans.",</w:t>
        <w:br/>
        <w:t xml:space="preserve">        "Focus on user experience and information architecture to enhance engagement."</w:t>
        <w:br/>
        <w:t xml:space="preserve">      ],</w:t>
        <w:br/>
        <w:t xml:space="preserve">      "business_applications": "Marketers can create more effective content by aligning it with user needs and business objectives.",</w:t>
        <w:br/>
        <w:t xml:space="preserve">      "target_industries": ["Publishing", "Media", "Education"],</w:t>
        <w:br/>
        <w:t xml:space="preserve">      "content_quality": "Full text available"</w:t>
        <w:br/>
        <w:t xml:space="preserve">    },</w:t>
        <w:br/>
        <w:t xml:space="preserve">    {</w:t>
        <w:br/>
        <w:t xml:space="preserve">      "title": "Optimize: How to attract and engage more customers by integrating SEO, social media, and content marketing",</w:t>
        <w:br/>
        <w:t xml:space="preserve">      "authors": ["L Odden"],</w:t>
        <w:br/>
        <w:t xml:space="preserve">      "year": 2012,</w:t>
        <w:br/>
        <w:t xml:space="preserve">      "summary": "The paper emphasizes the integration of SEO, social media, and content marketing for customer engagement.",</w:t>
        <w:br/>
        <w:t xml:space="preserve">      "marketing_relevance_score": 9,</w:t>
        <w:br/>
        <w:t xml:space="preserve">      "marketing_takeaways": [</w:t>
        <w:br/>
        <w:t xml:space="preserve">        "Adopt an integrated approach to marketing that combines SEO, social media, and content.",</w:t>
        <w:br/>
        <w:t xml:space="preserve">        "Focus on continual improvement in digital marketing efforts."</w:t>
        <w:br/>
        <w:t xml:space="preserve">      ],</w:t>
        <w:br/>
        <w:t xml:space="preserve">      "business_applications": "Businesses can improve customer engagement by creating cohesive marketing strategies that utilize multiple channels.",</w:t>
        <w:br/>
        <w:t xml:space="preserve">      "target_industries": ["Digital Marketing", "Advertising", "Consulting"],</w:t>
        <w:br/>
        <w:t xml:space="preserve">      "content_quality": "Full text available"</w:t>
        <w:br/>
        <w:t xml:space="preserve">    },</w:t>
        <w:br/>
        <w:t xml:space="preserve">    {</w:t>
        <w:br/>
        <w:t xml:space="preserve">      "title": "Cloud security: a review of current issues and proposed solutions",</w:t>
        <w:br/>
        <w:t xml:space="preserve">      "authors": ["NC Paxton"],</w:t>
        <w:br/>
        <w:t xml:space="preserve">      "year": 2016,</w:t>
        <w:br/>
        <w:t xml:space="preserve">      "summary": "This paper reviews current issues in cloud security and proposes solutions for data protection.",</w:t>
        <w:br/>
        <w:t xml:space="preserve">      "marketing_relevance_score": 5,</w:t>
        <w:br/>
        <w:t xml:space="preserve">      "marketing_takeaways": [</w:t>
        <w:br/>
        <w:t xml:space="preserve">        "Highlight the importance of data security in marketing communications.",</w:t>
        <w:br/>
        <w:t xml:space="preserve">        "Educate customers about the security measures taken by businesses."</w:t>
        <w:br/>
        <w:t xml:space="preserve">      ],</w:t>
        <w:br/>
        <w:t xml:space="preserve">      "business_applications": "Marketers can use security as a selling point to build trust with customers.",</w:t>
        <w:br/>
        <w:t xml:space="preserve">      "target_industries": ["IT Services", "Finance", "Healthcare"],</w:t>
        <w:br/>
        <w:t xml:space="preserve">      "content_quality": "Full text available"</w:t>
        <w:br/>
        <w:t xml:space="preserve">    },</w:t>
        <w:br/>
        <w:t xml:space="preserve">    {</w:t>
        <w:br/>
        <w:t xml:space="preserve">      "title": "Data security and privacy protection in public cloud",</w:t>
        <w:br/>
        <w:t xml:space="preserve">      "authors": ["Y Shi"],</w:t>
        <w:br/>
        <w:t xml:space="preserve">      "year": 2018,</w:t>
        <w:br/>
        <w:t xml:space="preserve">      "summary": "The paper discusses a new architecture for data security and privacy in public cloud environments.",</w:t>
        <w:br/>
        <w:t xml:space="preserve">      "marketing_relevance_score": 5,</w:t>
        <w:br/>
        <w:t xml:space="preserve">      "marketing_takeaways": [</w:t>
        <w:br/>
        <w:t xml:space="preserve">        "Communicate the importance of privacy protection in marketing strategies.",</w:t>
        <w:br/>
        <w:t xml:space="preserve">        "Leverage data security as a competitive advantage."</w:t>
        <w:br/>
        <w:t xml:space="preserve">      ],</w:t>
        <w:br/>
        <w:t xml:space="preserve">      "business_applications": "Businesses can enhance customer trust by demonstrating robust data protection measures.",</w:t>
        <w:br/>
        <w:t xml:space="preserve">      "target_industries": ["Cloud Computing", "E-commerce", "Telecommunications"],</w:t>
        <w:br/>
        <w:t xml:space="preserve">      "content_quality": "Full text available"</w:t>
        <w:br/>
        <w:t xml:space="preserve">    },</w:t>
        <w:br/>
        <w:t xml:space="preserve">    {</w:t>
        <w:br/>
        <w:t xml:space="preserve">      "title": "Effect and benefits of deploying Hadoop in private cloud",</w:t>
        <w:br/>
        <w:t xml:space="preserve">      "authors": ["V Malav", "DA Sharma"],</w:t>
        <w:br/>
        <w:t xml:space="preserve">      "year": 2018,</w:t>
        <w:br/>
        <w:t xml:space="preserve">      "summary": "This paper explores the advantages of using Hadoop in a private cloud setting for data management.",</w:t>
        <w:br/>
        <w:t xml:space="preserve">      "marketing_relevance_score": 4,</w:t>
        <w:br/>
        <w:t xml:space="preserve">      "marketing_takeaways": [</w:t>
        <w:br/>
        <w:t xml:space="preserve">        "Understand the role of big data in shaping marketing strategies.",</w:t>
        <w:br/>
        <w:t xml:space="preserve">        "Consider the cost-effectiveness of data management solutions."</w:t>
        <w:br/>
        <w:t xml:space="preserve">      ],</w:t>
        <w:br/>
        <w:t xml:space="preserve">      "business_applications": "Businesses can optimize their data analytics capabilities to enhance marketing strategies.",</w:t>
        <w:br/>
        <w:t xml:space="preserve">      "target_industries": ["Big Data", "Analytics", "Information Technology"],</w:t>
        <w:br/>
        <w:t xml:space="preserve">      "content_quality": "Full text available"</w:t>
        <w:br/>
        <w:t xml:space="preserve">    },</w:t>
        <w:br/>
        <w:t xml:space="preserve">    {</w:t>
        <w:br/>
        <w:t xml:space="preserve">      "title": "SEO as Audience Analysis: Accounting for Algorithms in Content Strategy",</w:t>
        <w:br/>
        <w:t xml:space="preserve">      "authors": ["DL Hocutt"],</w:t>
        <w:br/>
        <w:t xml:space="preserve">      "year": 2024,</w:t>
        <w:br/>
        <w:t xml:space="preserve">      "summary": "This paper presents SEO as a content strategy that requires understanding both human and algorithmic audiences.",</w:t>
        <w:br/>
        <w:t xml:space="preserve">      "marketing_relevance_score": 8,</w:t>
        <w:br/>
        <w:t xml:space="preserve">      "marketing_takeaways": [</w:t>
        <w:br/>
        <w:t xml:space="preserve">        "Incorporate audience analysis into SEO strategies.",</w:t>
        <w:br/>
        <w:t xml:space="preserve">        "Optimize content for both search engines and users."</w:t>
        <w:br/>
        <w:t xml:space="preserve">      ],</w:t>
        <w:br/>
        <w:t xml:space="preserve">      "business_applications": "Marketers can improve content visibility and engagement by aligning SEO practices with audience needs.",</w:t>
        <w:br/>
        <w:t xml:space="preserve">      "target_industries": ["Digital Marketing", "Content Creation", "E-commerce"],</w:t>
        <w:br/>
        <w:t xml:space="preserve">      "content_quality": "Full text available"</w:t>
        <w:br/>
        <w:t xml:space="preserve">    },</w:t>
        <w:br/>
        <w:t xml:space="preserve">    {</w:t>
        <w:br/>
        <w:t xml:space="preserve">      "title": "An internet of things (IoT)-based optimization to enhance security in healthcare applications",</w:t>
        <w:br/>
        <w:t xml:space="preserve">      "authors": ["AM Al Shahrani", "A Rizwan"],</w:t>
        <w:br/>
        <w:t xml:space="preserve">      "year": 2022,</w:t>
        <w:br/>
        <w:t xml:space="preserve">      "summary": "The paper discusses an IoT-based approach to enhance security in healthcare applications.",</w:t>
        <w:br/>
        <w:t xml:space="preserve">      "marketing_relevance_score": 6,</w:t>
        <w:br/>
        <w:t xml:space="preserve">      "marketing_takeaways": [</w:t>
        <w:br/>
        <w:t xml:space="preserve">        "Highlight the role of IoT in improving healthcare services.",</w:t>
        <w:br/>
        <w:t xml:space="preserve">        "Educate customers about the security features of IoT solutions."</w:t>
        <w:br/>
        <w:t xml:space="preserve">      ],</w:t>
        <w:br/>
        <w:t xml:space="preserve">      "business_applications": "Businesses can leverage IoT solutions to enhance service offerings and customer trust.",</w:t>
        <w:br/>
        <w:t xml:space="preserve">      "target_industries": ["Healthcare", "Technology", "Telecommunications"],</w:t>
        <w:br/>
        <w:t xml:space="preserve">      "content_quality": "Full text available"</w:t>
        <w:br/>
        <w:t xml:space="preserve">    }</w:t>
        <w:br/>
        <w:t xml:space="preserve">  ],</w:t>
        <w:br/>
        <w:t xml:space="preserve">  "overall_analysis": {</w:t>
        <w:br/>
        <w:t xml:space="preserve">    "key_themes": [</w:t>
        <w:br/>
        <w:t xml:space="preserve">      "Integration of digital strategies",</w:t>
        <w:br/>
        <w:t xml:space="preserve">      "Importance of data security",</w:t>
        <w:br/>
        <w:t xml:space="preserve">      "Audience-focused content strategies",</w:t>
        <w:br/>
        <w:t xml:space="preserve">      "Emergence of IoT in marketing"</w:t>
        <w:br/>
        <w:t xml:space="preserve">    ],</w:t>
        <w:br/>
        <w:t xml:space="preserve">    "marketing_trends": [</w:t>
        <w:br/>
        <w:t xml:space="preserve">      "Growing emphasis on integrated marketing strategies",</w:t>
        <w:br/>
        <w:t xml:space="preserve">      "Increased focus on data privacy and security",</w:t>
        <w:br/>
        <w:t xml:space="preserve">      "Need for audience analysis in content creation"</w:t>
        <w:br/>
        <w:t xml:space="preserve">    ],</w:t>
        <w:br/>
        <w:t xml:space="preserve">    "actionable_recommendations": [</w:t>
        <w:br/>
        <w:t xml:space="preserve">      "Adopt an integrated marketing approach that combines various digital channels.",</w:t>
        <w:br/>
        <w:t xml:space="preserve">      "Educate customers on data security measures to build trust.",</w:t>
        <w:br/>
        <w:t xml:space="preserve">      "Utilize audience analysis to inform content strategies.",</w:t>
        <w:br/>
        <w:t xml:space="preserve">      "Leverage the power of SEO to enhance visibility and engagement.",</w:t>
        <w:br/>
        <w:t xml:space="preserve">      "Explore IoT solutions to innovate service offerings."</w:t>
        <w:br/>
        <w:t xml:space="preserve">    ],</w:t>
        <w:br/>
        <w:t xml:space="preserve">    "implementation_strategies": [</w:t>
        <w:br/>
        <w:t xml:space="preserve">      "Develop cross-channel marketing campaigns that utilize SEO, social media, and content marketing.",</w:t>
        <w:br/>
        <w:t xml:space="preserve">      "Create educational content that informs customers about data security and privacy.",</w:t>
        <w:br/>
        <w:t xml:space="preserve">      "Conduct audience analysis to tailor content to specific user needs and preferences.",</w:t>
        <w:br/>
        <w:t xml:space="preserve">      "Regularly update SEO strategies to align with algorithm changes.",</w:t>
        <w:br/>
        <w:t xml:space="preserve">      "Invest in IoT technologies to enhance customer experiences in relevant industries."</w:t>
        <w:br/>
        <w:t xml:space="preserve">    ],</w:t>
        <w:br/>
        <w:t xml:space="preserve">    "future_marketing_directions": [</w:t>
        <w:br/>
        <w:t xml:space="preserve">      "Increased reliance on data-driven marketing strategies.",</w:t>
        <w:br/>
        <w:t xml:space="preserve">      "Greater integration of technology in marketing practices.",</w:t>
        <w:br/>
        <w:t xml:space="preserve">      "Continued focus on customer education regarding security and privacy."</w:t>
        <w:br/>
        <w:t xml:space="preserve">    ]</w:t>
        <w:br/>
        <w:t xml:space="preserve">  },</w:t>
        <w:br/>
        <w:t xml:space="preserve">  "marketing_summary": "The analyzed papers highlight the importance of integrated digital marketing strategies, audience-focused content, and data security. Marketers are encouraged to adopt a holistic approach that combines various digital channels while educating customers about security measures. The emergence of IoT presents new opportunities for innovation in service offerings.",</w:t>
        <w:br/>
        <w:t xml:space="preserve">  "content_analysis": {</w:t>
        <w:br/>
        <w:t xml:space="preserve">    "full_text_available": 8,</w:t>
        <w:br/>
        <w:t xml:space="preserve">    "abstract_only": 0</w:t>
        <w:br/>
        <w:t xml:space="preserve">  }</w:t>
        <w:br/>
        <w:t>}</w:t>
        <w:br/>
        <w:t>```</w:t>
      </w:r>
    </w:p>
    <w:p>
      <w:pPr>
        <w:pStyle w:val="Heading2"/>
      </w:pPr>
      <w:r>
        <w:t>Raw Analysis</w:t>
      </w:r>
    </w:p>
    <w:p>
      <w:r>
        <w:t>```json</w:t>
        <w:br/>
        <w:t>{</w:t>
        <w:br/>
        <w:t xml:space="preserve">  "individual_papers": [</w:t>
        <w:br/>
        <w:t xml:space="preserve">    {</w:t>
        <w:br/>
        <w:t xml:space="preserve">      "title": "Digital marketing",</w:t>
        <w:br/>
        <w:t xml:space="preserve">      "authors": ["D Chaffey", "F Ellis"],</w:t>
        <w:br/>
        <w:t xml:space="preserve">      "year": 2019,</w:t>
        <w:br/>
        <w:t xml:space="preserve">      "summary": "This paper discusses the benefits of digital marketing, alternative digital business models, and the functionalities of digital presence.",</w:t>
        <w:br/>
        <w:t xml:space="preserve">      "marketing_relevance_score": 9,</w:t>
        <w:br/>
        <w:t xml:space="preserve">      "marketing_takeaways": [</w:t>
        <w:br/>
        <w:t xml:space="preserve">        "Emphasize the importance of digital presence in marketing strategies.",</w:t>
        <w:br/>
        <w:t xml:space="preserve">        "Leverage insights from consumer behavior to tailor marketing efforts."</w:t>
        <w:br/>
        <w:t xml:space="preserve">      ],</w:t>
        <w:br/>
        <w:t xml:space="preserve">      "business_applications": "Businesses can enhance their digital marketing strategies by focusing on SEO, social media, and content marketing.",</w:t>
        <w:br/>
        <w:t xml:space="preserve">      "target_industries": ["E-commerce", "Retail", "Technology"],</w:t>
        <w:br/>
        <w:t xml:space="preserve">      "content_quality": "Full text available"</w:t>
        <w:br/>
        <w:t xml:space="preserve">    },</w:t>
        <w:br/>
        <w:t xml:space="preserve">    {</w:t>
        <w:br/>
        <w:t xml:space="preserve">      "title": "Content strategy for the web",</w:t>
        <w:br/>
        <w:t xml:space="preserve">      "authors": ["K Halvorson", "M Rach"],</w:t>
        <w:br/>
        <w:t xml:space="preserve">      "year": 2012,</w:t>
        <w:br/>
        <w:t xml:space="preserve">      "summary": "This paper explores how organizations can implement content strategy as part of their broader business strategies.",</w:t>
        <w:br/>
        <w:t xml:space="preserve">      "marketing_relevance_score": 8,</w:t>
        <w:br/>
        <w:t xml:space="preserve">      "marketing_takeaways": [</w:t>
        <w:br/>
        <w:t xml:space="preserve">        "Integrate content strategy into overall marketing plans.",</w:t>
        <w:br/>
        <w:t xml:space="preserve">        "Focus on user experience and information architecture to enhance engagement."</w:t>
        <w:br/>
        <w:t xml:space="preserve">      ],</w:t>
        <w:br/>
        <w:t xml:space="preserve">      "business_applications": "Marketers can create more effective content by aligning it with user needs and business objectives.",</w:t>
        <w:br/>
        <w:t xml:space="preserve">      "target_industries": ["Publishing", "Media", "Education"],</w:t>
        <w:br/>
        <w:t xml:space="preserve">      "content_quality": "Full text available"</w:t>
        <w:br/>
        <w:t xml:space="preserve">    },</w:t>
        <w:br/>
        <w:t xml:space="preserve">    {</w:t>
        <w:br/>
        <w:t xml:space="preserve">      "title": "Optimize: How to attract and engage more customers by integrating SEO, social media, and content marketing",</w:t>
        <w:br/>
        <w:t xml:space="preserve">      "authors": ["L Odden"],</w:t>
        <w:br/>
        <w:t xml:space="preserve">      "year": 2012,</w:t>
        <w:br/>
        <w:t xml:space="preserve">      "summary": "The paper emphasizes the integration of SEO, social media, and content marketing for customer engagement.",</w:t>
        <w:br/>
        <w:t xml:space="preserve">      "marketing_relevance_score": 9,</w:t>
        <w:br/>
        <w:t xml:space="preserve">      "marketing_takeaways": [</w:t>
        <w:br/>
        <w:t xml:space="preserve">        "Adopt an integrated approach to marketing that combines SEO, social media, and content.",</w:t>
        <w:br/>
        <w:t xml:space="preserve">        "Focus on continual improvement in digital marketing efforts."</w:t>
        <w:br/>
        <w:t xml:space="preserve">      ],</w:t>
        <w:br/>
        <w:t xml:space="preserve">      "business_applications": "Businesses can improve customer engagement by creating cohesive marketing strategies that utilize multiple channels.",</w:t>
        <w:br/>
        <w:t xml:space="preserve">      "target_industries": ["Digital Marketing", "Advertising", "Consulting"],</w:t>
        <w:br/>
        <w:t xml:space="preserve">      "content_quality": "Full text available"</w:t>
        <w:br/>
        <w:t xml:space="preserve">    },</w:t>
        <w:br/>
        <w:t xml:space="preserve">    {</w:t>
        <w:br/>
        <w:t xml:space="preserve">      "title": "Cloud security: a review of current issues and proposed solutions",</w:t>
        <w:br/>
        <w:t xml:space="preserve">      "authors": ["NC Paxton"],</w:t>
        <w:br/>
        <w:t xml:space="preserve">      "year": 2016,</w:t>
        <w:br/>
        <w:t xml:space="preserve">      "summary": "This paper reviews current issues in cloud security and proposes solutions for data protection.",</w:t>
        <w:br/>
        <w:t xml:space="preserve">      "marketing_relevance_score": 5,</w:t>
        <w:br/>
        <w:t xml:space="preserve">      "marketing_takeaways": [</w:t>
        <w:br/>
        <w:t xml:space="preserve">        "Highlight the importance of data security in marketing communications.",</w:t>
        <w:br/>
        <w:t xml:space="preserve">        "Educate customers about the security measures taken by businesses."</w:t>
        <w:br/>
        <w:t xml:space="preserve">      ],</w:t>
        <w:br/>
        <w:t xml:space="preserve">      "business_applications": "Marketers can use security as a selling point to build trust with customers.",</w:t>
        <w:br/>
        <w:t xml:space="preserve">      "target_industries": ["IT Services", "Finance", "Healthcare"],</w:t>
        <w:br/>
        <w:t xml:space="preserve">      "content_quality": "Full text available"</w:t>
        <w:br/>
        <w:t xml:space="preserve">    },</w:t>
        <w:br/>
        <w:t xml:space="preserve">    {</w:t>
        <w:br/>
        <w:t xml:space="preserve">      "title": "Data security and privacy protection in public cloud",</w:t>
        <w:br/>
        <w:t xml:space="preserve">      "authors": ["Y Shi"],</w:t>
        <w:br/>
        <w:t xml:space="preserve">      "year": 2018,</w:t>
        <w:br/>
        <w:t xml:space="preserve">      "summary": "The paper discusses a new architecture for data security and privacy in public cloud environments.",</w:t>
        <w:br/>
        <w:t xml:space="preserve">      "marketing_relevance_score": 5,</w:t>
        <w:br/>
        <w:t xml:space="preserve">      "marketing_takeaways": [</w:t>
        <w:br/>
        <w:t xml:space="preserve">        "Communicate the importance of privacy protection in marketing strategies.",</w:t>
        <w:br/>
        <w:t xml:space="preserve">        "Leverage data security as a competitive advantage."</w:t>
        <w:br/>
        <w:t xml:space="preserve">      ],</w:t>
        <w:br/>
        <w:t xml:space="preserve">      "business_applications": "Businesses can enhance customer trust by demonstrating robust data protection measures.",</w:t>
        <w:br/>
        <w:t xml:space="preserve">      "target_industries": ["Cloud Computing", "E-commerce", "Telecommunications"],</w:t>
        <w:br/>
        <w:t xml:space="preserve">      "content_quality": "Full text available"</w:t>
        <w:br/>
        <w:t xml:space="preserve">    },</w:t>
        <w:br/>
        <w:t xml:space="preserve">    {</w:t>
        <w:br/>
        <w:t xml:space="preserve">      "title": "Effect and benefits of deploying Hadoop in private cloud",</w:t>
        <w:br/>
        <w:t xml:space="preserve">      "authors": ["V Malav", "DA Sharma"],</w:t>
        <w:br/>
        <w:t xml:space="preserve">      "year": 2018,</w:t>
        <w:br/>
        <w:t xml:space="preserve">      "summary": "This paper explores the advantages of using Hadoop in a private cloud setting for data management.",</w:t>
        <w:br/>
        <w:t xml:space="preserve">      "marketing_relevance_score": 4,</w:t>
        <w:br/>
        <w:t xml:space="preserve">      "marketing_takeaways": [</w:t>
        <w:br/>
        <w:t xml:space="preserve">        "Understand the role of big data in shaping marketing strategies.",</w:t>
        <w:br/>
        <w:t xml:space="preserve">        "Consider the cost-effectiveness of data management solutions."</w:t>
        <w:br/>
        <w:t xml:space="preserve">      ],</w:t>
        <w:br/>
        <w:t xml:space="preserve">      "business_applications": "Businesses can optimize their data analytics capabilities to enhance marketing strategies.",</w:t>
        <w:br/>
        <w:t xml:space="preserve">      "target_industries": ["Big Data", "Analytics", "Information Technology"],</w:t>
        <w:br/>
        <w:t xml:space="preserve">      "content_quality": "Full text available"</w:t>
        <w:br/>
        <w:t xml:space="preserve">    },</w:t>
        <w:br/>
        <w:t xml:space="preserve">    {</w:t>
        <w:br/>
        <w:t xml:space="preserve">      "title": "SEO as Audience Analysis: Accounting for Algorithms in Content Strategy",</w:t>
        <w:br/>
        <w:t xml:space="preserve">      "authors": ["DL Hocutt"],</w:t>
        <w:br/>
        <w:t xml:space="preserve">      "year": 2024,</w:t>
        <w:br/>
        <w:t xml:space="preserve">      "summary": "This paper presents SEO as a content strategy that requires understanding both human and algorithmic audiences.",</w:t>
        <w:br/>
        <w:t xml:space="preserve">      "marketing_relevance_score": 8,</w:t>
        <w:br/>
        <w:t xml:space="preserve">      "marketing_takeaways": [</w:t>
        <w:br/>
        <w:t xml:space="preserve">        "Incorporate audience analysis into SEO strategies.",</w:t>
        <w:br/>
        <w:t xml:space="preserve">        "Optimize content for both search engines and users."</w:t>
        <w:br/>
        <w:t xml:space="preserve">      ],</w:t>
        <w:br/>
        <w:t xml:space="preserve">      "business_applications": "Marketers can improve content visibility and engagement by aligning SEO practices with audience needs.",</w:t>
        <w:br/>
        <w:t xml:space="preserve">      "target_industries": ["Digital Marketing", "Content Creation", "E-commerce"],</w:t>
        <w:br/>
        <w:t xml:space="preserve">      "content_quality": "Full text available"</w:t>
        <w:br/>
        <w:t xml:space="preserve">    },</w:t>
        <w:br/>
        <w:t xml:space="preserve">    {</w:t>
        <w:br/>
        <w:t xml:space="preserve">      "title": "An internet of things (IoT)-based optimization to enhance security in healthcare applications",</w:t>
        <w:br/>
        <w:t xml:space="preserve">      "authors": ["AM Al Shahrani", "A Rizwan"],</w:t>
        <w:br/>
        <w:t xml:space="preserve">      "year": 2022,</w:t>
        <w:br/>
        <w:t xml:space="preserve">      "summary": "The paper discusses an IoT-based approach to enhance security in healthcare applications.",</w:t>
        <w:br/>
        <w:t xml:space="preserve">      "marketing_relevance_score": 6,</w:t>
        <w:br/>
        <w:t xml:space="preserve">      "marketing_takeaways": [</w:t>
        <w:br/>
        <w:t xml:space="preserve">        "Highlight the role of IoT in improving healthcare services.",</w:t>
        <w:br/>
        <w:t xml:space="preserve">        "Educate customers about the security features of IoT solutions."</w:t>
        <w:br/>
        <w:t xml:space="preserve">      ],</w:t>
        <w:br/>
        <w:t xml:space="preserve">      "business_applications": "Businesses can leverage IoT solutions to enhance service offerings and customer trust.",</w:t>
        <w:br/>
        <w:t xml:space="preserve">      "target_industries": ["Healthcare", "Technology", "Telecommunications"],</w:t>
        <w:br/>
        <w:t xml:space="preserve">      "content_quality": "Full text available"</w:t>
        <w:br/>
        <w:t xml:space="preserve">    }</w:t>
        <w:br/>
        <w:t xml:space="preserve">  ],</w:t>
        <w:br/>
        <w:t xml:space="preserve">  "overall_analysis": {</w:t>
        <w:br/>
        <w:t xml:space="preserve">    "key_themes": [</w:t>
        <w:br/>
        <w:t xml:space="preserve">      "Integration of digital strategies",</w:t>
        <w:br/>
        <w:t xml:space="preserve">      "Importance of data security",</w:t>
        <w:br/>
        <w:t xml:space="preserve">      "Audience-focused content strategies",</w:t>
        <w:br/>
        <w:t xml:space="preserve">      "Emergence of IoT in marketing"</w:t>
        <w:br/>
        <w:t xml:space="preserve">    ],</w:t>
        <w:br/>
        <w:t xml:space="preserve">    "marketing_trends": [</w:t>
        <w:br/>
        <w:t xml:space="preserve">      "Growing emphasis on integrated marketing strategies",</w:t>
        <w:br/>
        <w:t xml:space="preserve">      "Increased focus on data privacy and security",</w:t>
        <w:br/>
        <w:t xml:space="preserve">      "Need for audience analysis in content creation"</w:t>
        <w:br/>
        <w:t xml:space="preserve">    ],</w:t>
        <w:br/>
        <w:t xml:space="preserve">    "actionable_recommendations": [</w:t>
        <w:br/>
        <w:t xml:space="preserve">      "Adopt an integrated marketing approach that combines various digital channels.",</w:t>
        <w:br/>
        <w:t xml:space="preserve">      "Educate customers on data security measures to build trust.",</w:t>
        <w:br/>
        <w:t xml:space="preserve">      "Utilize audience analysis to inform content strategies.",</w:t>
        <w:br/>
        <w:t xml:space="preserve">      "Leverage the power of SEO to enhance visibility and engagement.",</w:t>
        <w:br/>
        <w:t xml:space="preserve">      "Explore IoT solutions to innovate service offerings."</w:t>
        <w:br/>
        <w:t xml:space="preserve">    ],</w:t>
        <w:br/>
        <w:t xml:space="preserve">    "implementation_strategies": [</w:t>
        <w:br/>
        <w:t xml:space="preserve">      "Develop cross-channel marketing campaigns that utilize SEO, social media, and content marketing.",</w:t>
        <w:br/>
        <w:t xml:space="preserve">      "Create educational content that informs customers about data security and privacy.",</w:t>
        <w:br/>
        <w:t xml:space="preserve">      "Conduct audience analysis to tailor content to specific user needs and preferences.",</w:t>
        <w:br/>
        <w:t xml:space="preserve">      "Regularly update SEO strategies to align with algorithm changes.",</w:t>
        <w:br/>
        <w:t xml:space="preserve">      "Invest in IoT technologies to enhance customer experiences in relevant industries."</w:t>
        <w:br/>
        <w:t xml:space="preserve">    ],</w:t>
        <w:br/>
        <w:t xml:space="preserve">    "future_marketing_directions": [</w:t>
        <w:br/>
        <w:t xml:space="preserve">      "Increased reliance on data-driven marketing strategies.",</w:t>
        <w:br/>
        <w:t xml:space="preserve">      "Greater integration of technology in marketing practices.",</w:t>
        <w:br/>
        <w:t xml:space="preserve">      "Continued focus on customer education regarding security and privacy."</w:t>
        <w:br/>
        <w:t xml:space="preserve">    ]</w:t>
        <w:br/>
        <w:t xml:space="preserve">  },</w:t>
        <w:br/>
        <w:t xml:space="preserve">  "marketing_summary": "The analyzed papers highlight the importance of integrated digital marketing strategies, audience-focused content, and data security. Marketers are encouraged to adopt a holistic approach that combines various digital channels while educating customers about security measures. The emergence of IoT presents new opportunities for innovation in service offerings.",</w:t>
        <w:br/>
        <w:t xml:space="preserve">  "content_analysis": {</w:t>
        <w:br/>
        <w:t xml:space="preserve">    "full_text_available": 8,</w:t>
        <w:br/>
        <w:t xml:space="preserve">    "abstract_only": 0</w:t>
        <w:br/>
        <w:t xml:space="preserve">  }</w:t>
        <w:br/>
        <w:t>}</w:t>
        <w:br/>
        <w:t>```</w:t>
      </w:r>
    </w:p>
    <w:p>
      <w:pPr>
        <w:pStyle w:val="Heading2"/>
      </w:pPr>
      <w:r>
        <w:t>Average Relevance</w:t>
      </w:r>
    </w:p>
    <w:p>
      <w:r>
        <w:t>0.04622113604494095</w:t>
      </w:r>
    </w:p>
    <w:p>
      <w:pPr>
        <w:pStyle w:val="Heading2"/>
      </w:pPr>
      <w:r>
        <w:t>Year Range</w:t>
      </w:r>
    </w:p>
    <w:p>
      <w:r>
        <w:t>1990 - 2025</w:t>
      </w:r>
    </w:p>
    <w:p>
      <w:pPr>
        <w:pStyle w:val="Heading1"/>
      </w:pPr>
      <w:r>
        <w:t>Executive Summary &amp; Final Recommendations</w:t>
      </w:r>
    </w:p>
    <w:p>
      <w:r>
        <w:br/>
        <w:t xml:space="preserve">            This comprehensive research synthesis analyzed 34 academic papers with a total of 7170 citations and an average relevance score of 0.05/10.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